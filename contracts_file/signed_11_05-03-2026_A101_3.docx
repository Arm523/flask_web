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05/03/2026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1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101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22/03/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4000.00 บาท (สี่พัน)มีก</w:t>
      </w:r>
      <w:r w:rsidRPr="003F4662">
        <w:rPr>
          <w:rFonts w:asciiTheme="majorBidi" w:hAnsiTheme="majorBidi" w:cstheme="majorBidi"/>
          <w:sz w:val="25"/>
          <w:szCs w:val="25"/>
        </w:rPr>
        <w:t>ำหนดชำระก่อน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</w:t>
      </w:r>
      <w:r w:rsidRPr="003F4662">
        <w:rPr>
          <w:rFonts w:asciiTheme="majorBidi" w:hAnsiTheme="majorBidi" w:cstheme="majorBidi"/>
          <w:sz w:val="25"/>
          <w:szCs w:val="25"/>
        </w:rPr>
        <w:t>ี่ 22/03/2026 เพื่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อเริ่มสัญญาเช่า ฉบับนี</w:t>
      </w:r>
      <w:r w:rsidRPr="003F4662">
        <w:rPr>
          <w:rFonts w:asciiTheme="majorBidi" w:hAnsiTheme="majorBidi" w:cstheme="majorBidi"/>
          <w:sz w:val="25"/>
          <w:szCs w:val="25"/>
        </w:rPr>
        <w:t>้</w:t>
      </w:r>
      <w:r w:rsidR="00BB5CBB" w:rsidRPr="00BB5CBB">
        <w:rPr>
          <w:rFonts w:asciiTheme="majorBidi" w:hAnsiTheme="majorBidi" w:cstheme="majorBidi"/>
          <w:sz w:val="25"/>
          <w:szCs w:val="25"/>
        </w:rPr>
        <w:t xml:space="preserve"> และ จะต้</w:t>
      </w:r>
      <w:r w:rsidRPr="003F4662">
        <w:rPr>
          <w:rFonts w:asciiTheme="majorBidi" w:hAnsiTheme="majorBidi" w:cstheme="majorBidi"/>
          <w:sz w:val="25"/>
          <w:szCs w:val="25"/>
        </w:rPr>
        <w:t>อง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ชำระก่อนวันที่ 5 ของทุก ๆ เดือนโดยที่หากผู้เช่า เลยก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ำห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นด จะมีการปรับต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ม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วันที่ผู้เช่าเลย ค่า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ปรั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บ 20.00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และได้มีเงินประกัน 5500.0 บาท (ห้าพันห้าร้อย) ห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าก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เมื่อครบกำ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นดระยะเวลาเช่าผู้ให้</w:t>
      </w:r>
      <w:r w:rsidRPr="003F4662">
        <w:rPr>
          <w:rFonts w:asciiTheme="majorBidi" w:hAnsiTheme="majorBidi" w:cstheme="majorBidi"/>
          <w:sz w:val="25"/>
          <w:szCs w:val="25"/>
        </w:rPr>
        <w:t>เช่าจะคืนใ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ห้ผู</w:t>
      </w:r>
      <w:r w:rsidRPr="003F4662">
        <w:rPr>
          <w:rFonts w:asciiTheme="majorBidi" w:hAnsiTheme="majorBidi" w:cstheme="majorBidi"/>
          <w:sz w:val="25"/>
          <w:szCs w:val="25"/>
        </w:rPr>
        <w:t>้เช่าทันที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ค่าทําสะอาด พิเศษ 450.00 บา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  <w:t>ท</w:t>
      </w:r>
      <w:r w:rsidR="0005667D" w:rsidRPr="003F4662">
        <w:rPr>
          <w:rFonts w:asciiTheme="majorBidi" w:hAnsiTheme="majorBidi" w:cstheme="majorBidi"/>
          <w:sz w:val="25"/>
          <w:szCs w:val="25"/>
        </w:rPr>
        <w:tab/>
        <w:t xml:space="preserve"> 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