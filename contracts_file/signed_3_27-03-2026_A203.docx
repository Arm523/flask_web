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27/03/2026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DD PP</w:t>
      </w:r>
      <w:r w:rsidRPr="003F4662">
        <w:rPr>
          <w:rFonts w:asciiTheme="majorBidi" w:hAnsiTheme="majorBidi" w:cstheme="majorBidi"/>
          <w:sz w:val="25"/>
          <w:szCs w:val="25"/>
        </w:rPr>
        <w:t xml:space="preserve"> อายุ 23 ปี 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ี่อยู่ ถนน </w:t>
      </w:r>
      <w:r w:rsidR="00183A59">
        <w:rPr>
          <w:rFonts w:asciiTheme="majorBidi" w:hAnsiTheme="majorBidi" w:cstheme="majorBidi"/>
          <w:sz w:val="25"/>
          <w:szCs w:val="25"/>
        </w:rPr>
        <w:t>ไก่</w:t>
        <w:br/>
        <w:br/>
        <w:t xml:space="preserve">หมู่บ้าน 22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ถือบัตรประชาชนเลขที่ </w:t>
      </w:r>
      <w:r w:rsidRPr="003F4662">
        <w:rPr>
          <w:rFonts w:asciiTheme="majorBidi" w:hAnsiTheme="majorBidi" w:cstheme="majorBidi"/>
          <w:sz w:val="25"/>
          <w:szCs w:val="25"/>
        </w:rPr>
        <w:t xml:space="preserve">12345678908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ออกเมื่อวันที่ </w:t>
      </w:r>
      <w:r w:rsidRPr="003F4662">
        <w:rPr>
          <w:rFonts w:asciiTheme="majorBidi" w:hAnsiTheme="majorBidi" w:cstheme="majorBidi"/>
          <w:sz w:val="25"/>
          <w:szCs w:val="25"/>
        </w:rPr>
        <w:t>27/10/2018 ซึ่งต่อไป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ในสัญญานี้เรียกว่า “ผู้เช่า”</w:t>
      </w:r>
      <w:r w:rsidRPr="003F4662">
        <w:rPr>
          <w:rFonts w:asciiTheme="majorBidi" w:hAnsiTheme="majorBidi" w:cstheme="majorBidi"/>
          <w:sz w:val="25"/>
          <w:szCs w:val="25"/>
        </w:rPr>
        <w:t xml:space="preserve">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 อีกฝ่</w:t>
      </w:r>
      <w:r w:rsidRPr="003F4662">
        <w:rPr>
          <w:rFonts w:asciiTheme="majorBidi" w:hAnsiTheme="majorBidi" w:cstheme="majorBidi"/>
          <w:sz w:val="25"/>
          <w:szCs w:val="25"/>
        </w:rPr>
        <w:t>ายหน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ึ่ง ทั้งสองฝ่ายตกลงทำสัญญากันดังมีข้อคามต่อไปนี้ คือ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A ชั้น 2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203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03/07/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3000.00 บาท (สามพัน)มีก</w:t>
      </w:r>
      <w:r w:rsidRPr="003F4662">
        <w:rPr>
          <w:rFonts w:asciiTheme="majorBidi" w:hAnsiTheme="majorBidi" w:cstheme="majorBidi"/>
          <w:sz w:val="25"/>
          <w:szCs w:val="25"/>
        </w:rPr>
        <w:t>ำหนดชำระก่อน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</w:t>
      </w:r>
      <w:r w:rsidRPr="003F4662">
        <w:rPr>
          <w:rFonts w:asciiTheme="majorBidi" w:hAnsiTheme="majorBidi" w:cstheme="majorBidi"/>
          <w:sz w:val="25"/>
          <w:szCs w:val="25"/>
        </w:rPr>
        <w:t>ี่ 03/07/2026 เพื่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อเริ่มสัญญาเช่า ฉบับนี</w:t>
      </w:r>
      <w:r w:rsidRPr="003F4662">
        <w:rPr>
          <w:rFonts w:asciiTheme="majorBidi" w:hAnsiTheme="majorBidi" w:cstheme="majorBidi"/>
          <w:sz w:val="25"/>
          <w:szCs w:val="25"/>
        </w:rPr>
        <w:t>้</w:t>
      </w:r>
      <w:r w:rsidR="00BB5CBB" w:rsidRPr="00BB5CBB">
        <w:rPr>
          <w:rFonts w:asciiTheme="majorBidi" w:hAnsiTheme="majorBidi" w:cstheme="majorBidi"/>
          <w:sz w:val="25"/>
          <w:szCs w:val="25"/>
        </w:rPr>
        <w:t xml:space="preserve"> และ จะต้</w:t>
      </w:r>
      <w:r w:rsidRPr="003F4662">
        <w:rPr>
          <w:rFonts w:asciiTheme="majorBidi" w:hAnsiTheme="majorBidi" w:cstheme="majorBidi"/>
          <w:sz w:val="25"/>
          <w:szCs w:val="25"/>
        </w:rPr>
        <w:t>อง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ชำระก่อนวันที่ 5 ของทุก ๆ เดือนโดยที่หากผู้เช่า เลยก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ำห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นด จะมีการปรับต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วันที่ผู้เช่าเลย ค่า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ปรั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บ 20.00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และได้มีเงินประกัน 7000.0 บาท (เจ็ดพัน) หากเมื่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อค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รบกำหนดระย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ะ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เวลาเช่าผู้ให้เช่าจะ</w:t>
      </w:r>
      <w:r w:rsidRPr="003F4662">
        <w:rPr>
          <w:rFonts w:asciiTheme="majorBidi" w:hAnsiTheme="majorBidi" w:cstheme="majorBidi"/>
          <w:sz w:val="25"/>
          <w:szCs w:val="25"/>
        </w:rPr>
        <w:t>คืนให้ผู้เ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ช่าท</w:t>
      </w:r>
      <w:r w:rsidRPr="003F4662">
        <w:rPr>
          <w:rFonts w:asciiTheme="majorBidi" w:hAnsiTheme="majorBidi" w:cstheme="majorBidi"/>
          <w:sz w:val="25"/>
          <w:szCs w:val="25"/>
        </w:rPr>
        <w:t>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