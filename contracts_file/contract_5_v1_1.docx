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121564" w:rsidRPr="00121564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 w:hint="cs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เมื่อวันที่</w:t>
      </w:r>
      <w:bookmarkStart w:id="0" w:name="_GoBack"/>
      <w:bookmarkEnd w:id="0"/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</w:t>
      </w:r>
      <w:r w:rsidR="006E698C" w:rsidRPr="003F4662">
        <w:rPr>
          <w:rFonts w:asciiTheme="majorBidi" w:hAnsiTheme="majorBidi" w:cstheme="majorBidi"/>
          <w:sz w:val="25"/>
          <w:szCs w:val="25"/>
        </w:rPr>
        <w:t>06/01/2026</w:t>
      </w:r>
      <w:r w:rsidR="00121564">
        <w:rPr>
          <w:rFonts w:asciiTheme="majorBidi" w:hAnsiTheme="majorBidi" w:cstheme="majorBidi"/>
          <w:sz w:val="25"/>
          <w:szCs w:val="25"/>
        </w:rPr>
        <w:t xml:space="preserve"> (</w:t>
      </w:r>
      <w:r w:rsidR="00121564" w:rsidRPr="00121564">
        <w:rPr>
          <w:rFonts w:asciiTheme="majorBidi" w:hAnsiTheme="majorBidi" w:cstheme="majorBidi"/>
          <w:sz w:val="25"/>
          <w:szCs w:val="25"/>
        </w:rPr>
        <w:t>สัญญาใหม่)</w:t>
      </w:r>
      <w:r w:rsidR="00121564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สมชาย</w:t>
      </w:r>
      <w:r w:rsidRPr="003F4662">
        <w:rPr>
          <w:rFonts w:asciiTheme="majorBidi" w:hAnsiTheme="majorBidi" w:cstheme="majorBidi"/>
          <w:sz w:val="25"/>
          <w:szCs w:val="25"/>
        </w:rPr>
        <w:t xml:space="preserve"> ใจดี อายุ 30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ปี ที่อยู่</w:t>
      </w:r>
      <w:r w:rsidR="00183A59">
        <w:rPr>
          <w:rFonts w:asciiTheme="majorBidi" w:hAnsiTheme="majorBidi" w:cstheme="majorBidi"/>
          <w:sz w:val="25"/>
          <w:szCs w:val="25"/>
        </w:rPr>
        <w:t xml:space="preserve"> 99/1 ถนนสุขุมวิท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ถือบัตรประชาชนเลขที่</w:t>
      </w:r>
      <w:r w:rsidRPr="003F4662">
        <w:rPr>
          <w:rFonts w:asciiTheme="majorBidi" w:hAnsiTheme="majorBidi" w:cstheme="majorBidi"/>
          <w:sz w:val="25"/>
          <w:szCs w:val="25"/>
        </w:rPr>
        <w:t xml:space="preserve"> 12345678901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23 ออกเมื่อวันท</w:t>
      </w:r>
      <w:r w:rsidRPr="003F4662">
        <w:rPr>
          <w:rFonts w:asciiTheme="majorBidi" w:hAnsiTheme="majorBidi" w:cstheme="majorBidi"/>
          <w:sz w:val="25"/>
          <w:szCs w:val="25"/>
        </w:rPr>
        <w:t>ี่ 10/05/1995 ซึ่งต่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อไปในสัญญานี้เรียกว่า “ผู้เช</w:t>
      </w:r>
      <w:r w:rsidRPr="003F4662">
        <w:rPr>
          <w:rFonts w:asciiTheme="majorBidi" w:hAnsiTheme="majorBidi" w:cstheme="majorBidi"/>
          <w:sz w:val="25"/>
          <w:szCs w:val="25"/>
        </w:rPr>
        <w:t>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า”   อี</w:t>
      </w:r>
      <w:r w:rsidRPr="003F4662">
        <w:rPr>
          <w:rFonts w:asciiTheme="majorBidi" w:hAnsiTheme="majorBidi" w:cstheme="majorBidi"/>
          <w:sz w:val="25"/>
          <w:szCs w:val="25"/>
        </w:rPr>
        <w:t>กฝ่า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ยหนึ่ง ทั้งสองฝ่ายตกลงทำสัญญากันดังมีข้อคามต่อไปนี้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1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201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12/02/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4000.00 บาท (สี่พัน)มีก</w:t>
      </w:r>
      <w:r w:rsidRPr="003F4662">
        <w:rPr>
          <w:rFonts w:asciiTheme="majorBidi" w:hAnsiTheme="majorBidi" w:cstheme="majorBidi"/>
          <w:sz w:val="25"/>
          <w:szCs w:val="25"/>
        </w:rPr>
        <w:t>ำหนดชำระก่อน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</w:t>
      </w:r>
      <w:r w:rsidRPr="003F4662">
        <w:rPr>
          <w:rFonts w:asciiTheme="majorBidi" w:hAnsiTheme="majorBidi" w:cstheme="majorBidi"/>
          <w:sz w:val="25"/>
          <w:szCs w:val="25"/>
        </w:rPr>
        <w:t>ี่ 11/02/2026 เพื่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อเริ่มสัญญาเช่า ฉบับนี</w:t>
      </w:r>
      <w:r w:rsidRPr="003F4662">
        <w:rPr>
          <w:rFonts w:asciiTheme="majorBidi" w:hAnsiTheme="majorBidi" w:cstheme="majorBidi"/>
          <w:sz w:val="25"/>
          <w:szCs w:val="25"/>
        </w:rPr>
        <w:t>้</w:t>
      </w:r>
      <w:r w:rsidR="00BB5CBB" w:rsidRPr="00BB5CBB">
        <w:rPr>
          <w:rFonts w:asciiTheme="majorBidi" w:hAnsiTheme="majorBidi" w:cstheme="majorBidi"/>
          <w:sz w:val="25"/>
          <w:szCs w:val="25"/>
        </w:rPr>
        <w:t xml:space="preserve"> และ จะต้</w:t>
      </w:r>
      <w:r w:rsidRPr="003F4662">
        <w:rPr>
          <w:rFonts w:asciiTheme="majorBidi" w:hAnsiTheme="majorBidi" w:cstheme="majorBidi"/>
          <w:sz w:val="25"/>
          <w:szCs w:val="25"/>
        </w:rPr>
        <w:t>อง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ชำระก่อนวันที่ 5 ของทุก ๆ เดือนโดยที่หากผู้เช่า เลยก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ำห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นด จะมีการปรับต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วันที่ผู้เช่าเลย ค่า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ปรั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บ 20.00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และได้มีเงินประกัน 1000.0 บาท (หนึ่งพัน) หากเมื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่อ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ครบกำหนดระ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ะเวลาเช่าผู้ให้เช่าจ</w:t>
      </w:r>
      <w:r w:rsidRPr="003F4662">
        <w:rPr>
          <w:rFonts w:asciiTheme="majorBidi" w:hAnsiTheme="majorBidi" w:cstheme="majorBidi"/>
          <w:sz w:val="25"/>
          <w:szCs w:val="25"/>
        </w:rPr>
        <w:t>ะคืนให้ผู้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เช่า</w:t>
      </w:r>
      <w:r w:rsidRPr="003F4662">
        <w:rPr>
          <w:rFonts w:asciiTheme="majorBidi" w:hAnsiTheme="majorBidi" w:cstheme="majorBidi"/>
          <w:sz w:val="25"/>
          <w:szCs w:val="25"/>
        </w:rPr>
        <w:t>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  <w:cs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60F3" w:rsidRDefault="00F860F3">
      <w:pPr>
        <w:spacing w:after="0" w:line="240" w:lineRule="auto"/>
      </w:pPr>
      <w:r>
        <w:separator/>
      </w:r>
    </w:p>
  </w:endnote>
  <w:endnote w:type="continuationSeparator" w:id="0">
    <w:p w:rsidR="00F860F3" w:rsidRDefault="00F86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60F3" w:rsidRDefault="00F860F3">
      <w:pPr>
        <w:spacing w:after="0" w:line="240" w:lineRule="auto"/>
      </w:pPr>
      <w:r>
        <w:separator/>
      </w:r>
    </w:p>
  </w:footnote>
  <w:footnote w:type="continuationSeparator" w:id="0">
    <w:p w:rsidR="00F860F3" w:rsidRDefault="00F86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21564"/>
    <w:rsid w:val="0015074B"/>
    <w:rsid w:val="00183A59"/>
    <w:rsid w:val="0022180D"/>
    <w:rsid w:val="0029639D"/>
    <w:rsid w:val="00314B80"/>
    <w:rsid w:val="00326F90"/>
    <w:rsid w:val="003D4C44"/>
    <w:rsid w:val="003F4662"/>
    <w:rsid w:val="00470565"/>
    <w:rsid w:val="004A51DC"/>
    <w:rsid w:val="004F3A5F"/>
    <w:rsid w:val="005311D1"/>
    <w:rsid w:val="00582E36"/>
    <w:rsid w:val="006E698C"/>
    <w:rsid w:val="00766902"/>
    <w:rsid w:val="007D507A"/>
    <w:rsid w:val="007F2DB4"/>
    <w:rsid w:val="008A2927"/>
    <w:rsid w:val="00946A99"/>
    <w:rsid w:val="009D7D74"/>
    <w:rsid w:val="00A27010"/>
    <w:rsid w:val="00AA1D8D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860F3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3DEF8C-E6C8-405F-B6A0-24444097F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24</cp:revision>
  <dcterms:created xsi:type="dcterms:W3CDTF">2013-12-23T23:15:00Z</dcterms:created>
  <dcterms:modified xsi:type="dcterms:W3CDTF">2025-12-24T08:20:00Z</dcterms:modified>
  <cp:category/>
</cp:coreProperties>
</file>