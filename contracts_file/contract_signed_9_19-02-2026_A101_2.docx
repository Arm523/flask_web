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4886" w:rsidRPr="00FE1E95" w:rsidRDefault="00A27010" w:rsidP="00F532AA">
      <w:pPr>
        <w:pStyle w:val="NoSpacing"/>
        <w:jc w:val="center"/>
        <w:rPr>
          <w:rFonts w:asciiTheme="majorBidi" w:hAnsiTheme="majorBidi" w:cstheme="majorBidi"/>
          <w:b/>
          <w:bCs/>
          <w:sz w:val="26"/>
          <w:szCs w:val="26"/>
          <w:cs/>
          <w:lang w:bidi="th-TH"/>
        </w:rPr>
      </w:pPr>
      <w:r w:rsidRPr="00FE1E95">
        <w:rPr>
          <w:rFonts w:asciiTheme="majorBidi" w:hAnsiTheme="majorBidi" w:cstheme="majorBidi"/>
          <w:b/>
          <w:bCs/>
          <w:sz w:val="26"/>
          <w:szCs w:val="26"/>
          <w:cs/>
          <w:lang w:bidi="th-TH"/>
        </w:rPr>
        <w:t>หนังสือ</w:t>
      </w:r>
      <w:r w:rsidR="009D7D74" w:rsidRPr="00FE1E95">
        <w:rPr>
          <w:rFonts w:asciiTheme="majorBidi" w:hAnsiTheme="majorBidi" w:cstheme="majorBidi" w:hint="cs"/>
          <w:b/>
          <w:bCs/>
          <w:sz w:val="26"/>
          <w:szCs w:val="26"/>
          <w:cs/>
          <w:lang w:bidi="th-TH"/>
        </w:rPr>
        <w:t>แบบ</w:t>
      </w:r>
      <w:r w:rsidRPr="00FE1E95">
        <w:rPr>
          <w:rFonts w:asciiTheme="majorBidi" w:hAnsiTheme="majorBidi" w:cstheme="majorBidi"/>
          <w:b/>
          <w:bCs/>
          <w:sz w:val="26"/>
          <w:szCs w:val="26"/>
          <w:cs/>
          <w:lang w:bidi="th-TH"/>
        </w:rPr>
        <w:t>สัญญาเช่า</w:t>
      </w:r>
    </w:p>
    <w:p w:rsidR="00F97533" w:rsidRDefault="00A27010" w:rsidP="00B20D8E">
      <w:pPr>
        <w:spacing w:line="240" w:lineRule="auto"/>
        <w:ind w:left="5760"/>
        <w:jc w:val="right"/>
        <w:rPr>
          <w:rFonts w:asciiTheme="majorBidi" w:hAnsiTheme="majorBidi" w:cstheme="majorBidi"/>
          <w:sz w:val="25"/>
          <w:szCs w:val="25"/>
          <w:lang w:bidi="th-TH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เขียนที่</w:t>
      </w:r>
      <w:r w:rsidR="00F97533">
        <w:rPr>
          <w:rFonts w:asciiTheme="majorBidi" w:hAnsiTheme="majorBidi" w:cstheme="majorBidi" w:hint="cs"/>
          <w:sz w:val="25"/>
          <w:szCs w:val="25"/>
          <w:cs/>
          <w:lang w:bidi="th-TH"/>
        </w:rPr>
        <w:t xml:space="preserve"> </w:t>
      </w:r>
      <w:r w:rsidR="00F97533">
        <w:rPr>
          <w:rFonts w:asciiTheme="majorBidi" w:hAnsiTheme="majorBidi" w:cstheme="majorBidi"/>
          <w:sz w:val="25"/>
          <w:szCs w:val="25"/>
          <w:lang w:bidi="th-TH"/>
        </w:rPr>
        <w:t>ห</w:t>
      </w:r>
      <w:r w:rsidR="007D507A">
        <w:rPr>
          <w:rFonts w:asciiTheme="majorBidi" w:hAnsiTheme="majorBidi" w:cstheme="majorBidi"/>
          <w:sz w:val="25"/>
          <w:szCs w:val="25"/>
          <w:lang w:bidi="th-TH"/>
        </w:rPr>
        <w:t>อพักนิธิเรสซิ</w:t>
      </w:r>
      <w:r w:rsidR="00F97533">
        <w:rPr>
          <w:rFonts w:asciiTheme="majorBidi" w:hAnsiTheme="majorBidi" w:cstheme="majorBidi"/>
          <w:sz w:val="25"/>
          <w:szCs w:val="25"/>
          <w:lang w:bidi="th-TH"/>
        </w:rPr>
        <w:t>เ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ด</w:t>
      </w:r>
    </w:p>
    <w:p w:rsidR="00094886" w:rsidRPr="003F4662" w:rsidRDefault="00A27010" w:rsidP="00B20D8E">
      <w:pPr>
        <w:spacing w:line="240" w:lineRule="auto"/>
        <w:ind w:left="5760"/>
        <w:jc w:val="right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เมื่อวันที่ </w:t>
      </w:r>
      <w:r w:rsidR="006E698C" w:rsidRPr="003F4662">
        <w:rPr>
          <w:rFonts w:asciiTheme="majorBidi" w:hAnsiTheme="majorBidi" w:cstheme="majorBidi"/>
          <w:sz w:val="25"/>
          <w:szCs w:val="25"/>
        </w:rPr>
        <w:t>19/02/2026</w:t>
      </w:r>
    </w:p>
    <w:p w:rsidR="00094886" w:rsidRPr="003F4662" w:rsidRDefault="00A27010" w:rsidP="00B20D8E">
      <w:pPr>
        <w:spacing w:line="240" w:lineRule="auto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โดยหนังสือฉบ</w:t>
      </w:r>
      <w:r w:rsidR="0022180D" w:rsidRPr="003F4662">
        <w:rPr>
          <w:rFonts w:asciiTheme="majorBidi" w:hAnsiTheme="majorBidi" w:cstheme="majorBidi"/>
          <w:sz w:val="25"/>
          <w:szCs w:val="25"/>
          <w:cs/>
          <w:lang w:bidi="th-TH"/>
        </w:rPr>
        <w:t>ับนี้  ข้าพเจ้</w:t>
      </w:r>
      <w:r w:rsidR="0022180D" w:rsidRPr="003F4662">
        <w:rPr>
          <w:rFonts w:asciiTheme="majorBidi" w:hAnsiTheme="majorBidi" w:cstheme="majorBidi" w:hint="cs"/>
          <w:sz w:val="25"/>
          <w:szCs w:val="25"/>
          <w:cs/>
          <w:lang w:bidi="th-TH"/>
        </w:rPr>
        <w:t xml:space="preserve">า </w:t>
      </w:r>
      <w:r w:rsidR="0022180D" w:rsidRPr="003F4662">
        <w:rPr>
          <w:rFonts w:asciiTheme="majorBidi" w:hAnsiTheme="majorBidi" w:cstheme="majorBidi"/>
          <w:sz w:val="25"/>
          <w:szCs w:val="25"/>
          <w:lang w:bidi="th-TH"/>
        </w:rPr>
        <w:t>นายนิธิ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รอ เอกชัย  ซึ่งต่อไปในสัญญานี้</w:t>
      </w:r>
      <w:r w:rsidRPr="003F4662">
        <w:rPr>
          <w:rFonts w:asciiTheme="majorBidi" w:hAnsiTheme="majorBidi" w:cstheme="majorBidi"/>
          <w:sz w:val="25"/>
          <w:szCs w:val="25"/>
        </w:rPr>
        <w:t>เ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รียกว่า “ผ</w:t>
      </w:r>
      <w:r w:rsidRPr="003F4662">
        <w:rPr>
          <w:rFonts w:asciiTheme="majorBidi" w:hAnsiTheme="majorBidi" w:cstheme="majorBidi"/>
          <w:sz w:val="25"/>
          <w:szCs w:val="25"/>
        </w:rPr>
        <w:t>ู้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ให้เช่า” ฝ่ายหนึ่ง กับ</w:t>
      </w:r>
      <w:r w:rsidRPr="003F4662">
        <w:rPr>
          <w:rFonts w:asciiTheme="majorBidi" w:hAnsiTheme="majorBidi" w:cstheme="majorBidi"/>
          <w:sz w:val="25"/>
          <w:szCs w:val="25"/>
        </w:rPr>
        <w:t>ข</w:t>
      </w:r>
      <w:r w:rsidR="00B05E73" w:rsidRPr="003F4662">
        <w:rPr>
          <w:rFonts w:asciiTheme="majorBidi" w:hAnsiTheme="majorBidi" w:cstheme="majorBidi"/>
          <w:sz w:val="25"/>
          <w:szCs w:val="25"/>
        </w:rPr>
        <w:t>้าพเจ้</w:t>
      </w:r>
      <w:r w:rsidRPr="003F4662">
        <w:rPr>
          <w:rFonts w:asciiTheme="majorBidi" w:hAnsiTheme="majorBidi" w:cstheme="majorBidi"/>
          <w:sz w:val="25"/>
          <w:szCs w:val="25"/>
        </w:rPr>
        <w:t xml:space="preserve">า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ยาย ม</w:t>
      </w:r>
      <w:r w:rsidRPr="003F4662">
        <w:rPr>
          <w:rFonts w:asciiTheme="majorBidi" w:hAnsiTheme="majorBidi" w:cstheme="majorBidi"/>
          <w:sz w:val="25"/>
          <w:szCs w:val="25"/>
        </w:rPr>
        <w:t>าหมาย อายุ 78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 ปี ที่อยู่</w:t>
      </w:r>
      <w:r w:rsidR="00183A59">
        <w:rPr>
          <w:rFonts w:asciiTheme="majorBidi" w:hAnsiTheme="majorBidi" w:cstheme="majorBidi"/>
          <w:sz w:val="25"/>
          <w:szCs w:val="25"/>
        </w:rPr>
        <w:t xml:space="preserve"> ถนน tjtjtj</w:t>
        <w:br/>
        <w:br/>
        <w:t>หมู่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บ้านtjtjjtjtj  ถือบัต</w:t>
      </w:r>
      <w:r w:rsidRPr="003F4662">
        <w:rPr>
          <w:rFonts w:asciiTheme="majorBidi" w:hAnsiTheme="majorBidi" w:cstheme="majorBidi"/>
          <w:sz w:val="25"/>
          <w:szCs w:val="25"/>
        </w:rPr>
        <w:t>รประชาชนเลขท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ี่ 333333333333</w:t>
      </w:r>
      <w:r w:rsidRPr="003F4662">
        <w:rPr>
          <w:rFonts w:asciiTheme="majorBidi" w:hAnsiTheme="majorBidi" w:cstheme="majorBidi"/>
          <w:sz w:val="25"/>
          <w:szCs w:val="25"/>
        </w:rPr>
        <w:t>3 ออกเมื่อวันที่ 08/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04/2025 ซึ่งต่อไปในสัญญานี้เ</w:t>
      </w:r>
      <w:r w:rsidRPr="003F4662">
        <w:rPr>
          <w:rFonts w:asciiTheme="majorBidi" w:hAnsiTheme="majorBidi" w:cstheme="majorBidi"/>
          <w:sz w:val="25"/>
          <w:szCs w:val="25"/>
        </w:rPr>
        <w:t>ร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ียกว่า </w:t>
      </w:r>
      <w:r w:rsidRPr="003F4662">
        <w:rPr>
          <w:rFonts w:asciiTheme="majorBidi" w:hAnsiTheme="majorBidi" w:cstheme="majorBidi"/>
          <w:sz w:val="25"/>
          <w:szCs w:val="25"/>
        </w:rPr>
        <w:t>“ผู้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เช่า”   อีกฝ่ายหนึ่ง ทั้งสองฝ่ายตกลงทำสัญญากันดังมีข้อคามต่อไ</w:t>
      </w:r>
    </w:p>
    <w:p w:rsidR="00094886" w:rsidRPr="003F4662" w:rsidRDefault="00A27010" w:rsidP="00B20D8E">
      <w:pPr>
        <w:spacing w:line="240" w:lineRule="auto"/>
        <w:ind w:firstLine="720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ข้อ   </w:t>
      </w:r>
      <w:r w:rsidRPr="003F4662">
        <w:rPr>
          <w:rFonts w:asciiTheme="majorBidi" w:hAnsiTheme="majorBidi" w:cstheme="majorBidi"/>
          <w:sz w:val="25"/>
          <w:szCs w:val="25"/>
        </w:rPr>
        <w:t xml:space="preserve">1. 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ผู้ให้เช่าตกลงให้เช่า และผู้เช่าตกลงเช่าอาคาร </w:t>
      </w:r>
      <w:r w:rsidRPr="003F4662">
        <w:rPr>
          <w:rFonts w:asciiTheme="majorBidi" w:hAnsiTheme="majorBidi" w:cstheme="majorBidi"/>
          <w:sz w:val="25"/>
          <w:szCs w:val="25"/>
        </w:rPr>
        <w:t>1 ชั้น 1 โ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ดยเช่าเฉพาะห้อง A</w:t>
      </w:r>
      <w:r w:rsidRPr="003F4662">
        <w:rPr>
          <w:rFonts w:asciiTheme="majorBidi" w:hAnsiTheme="majorBidi" w:cstheme="majorBidi"/>
          <w:sz w:val="25"/>
          <w:szCs w:val="25"/>
        </w:rPr>
        <w:t>101</w:t>
      </w:r>
      <w:r w:rsidR="00F97533">
        <w:rPr>
          <w:rFonts w:asciiTheme="majorBidi" w:hAnsiTheme="majorBidi" w:cstheme="majorBidi"/>
          <w:sz w:val="25"/>
          <w:szCs w:val="25"/>
        </w:rPr>
        <w:t xml:space="preserve">  เพื่อประโ</w:t>
      </w:r>
      <w:r w:rsidRPr="003F4662">
        <w:rPr>
          <w:rFonts w:asciiTheme="majorBidi" w:hAnsiTheme="majorBidi" w:cstheme="majorBidi"/>
          <w:sz w:val="25"/>
          <w:szCs w:val="25"/>
        </w:rPr>
        <w:t>ย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ชน์ โดยมีกำหนดระยะเวลาเช่า 6 เดือน ตั</w:t>
      </w:r>
      <w:r w:rsidRPr="003F4662">
        <w:rPr>
          <w:rFonts w:asciiTheme="majorBidi" w:hAnsiTheme="majorBidi" w:cstheme="majorBidi"/>
          <w:sz w:val="25"/>
          <w:szCs w:val="25"/>
        </w:rPr>
        <w:t>้งแต่วันที่ 03/04/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2026 โดยผู้เช่</w:t>
      </w:r>
      <w:r w:rsidRPr="003F4662">
        <w:rPr>
          <w:rFonts w:asciiTheme="majorBidi" w:hAnsiTheme="majorBidi" w:cstheme="majorBidi"/>
          <w:sz w:val="25"/>
          <w:szCs w:val="25"/>
        </w:rPr>
        <w:t>าตกลงให้ค่าเช่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าแก่ผู้ให้เช่าเป็นรายเดือนละ 4000.00 บาท (สี่พัน)มีก</w:t>
      </w:r>
      <w:r w:rsidRPr="003F4662">
        <w:rPr>
          <w:rFonts w:asciiTheme="majorBidi" w:hAnsiTheme="majorBidi" w:cstheme="majorBidi"/>
          <w:sz w:val="25"/>
          <w:szCs w:val="25"/>
        </w:rPr>
        <w:t>ำหนดชำระก่อน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วันท</w:t>
      </w:r>
      <w:r w:rsidRPr="003F4662">
        <w:rPr>
          <w:rFonts w:asciiTheme="majorBidi" w:hAnsiTheme="majorBidi" w:cstheme="majorBidi"/>
          <w:sz w:val="25"/>
          <w:szCs w:val="25"/>
        </w:rPr>
        <w:t>ี่ 02/04/2026 เพื่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อเริ่มสัญญาเช่า ฉบับนี</w:t>
      </w:r>
      <w:r w:rsidRPr="003F4662">
        <w:rPr>
          <w:rFonts w:asciiTheme="majorBidi" w:hAnsiTheme="majorBidi" w:cstheme="majorBidi"/>
          <w:sz w:val="25"/>
          <w:szCs w:val="25"/>
        </w:rPr>
        <w:t>้</w:t>
      </w:r>
      <w:r w:rsidR="00BB5CBB" w:rsidRPr="00BB5CBB">
        <w:rPr>
          <w:rFonts w:asciiTheme="majorBidi" w:hAnsiTheme="majorBidi" w:cstheme="majorBidi"/>
          <w:sz w:val="25"/>
          <w:szCs w:val="25"/>
        </w:rPr>
        <w:t xml:space="preserve"> และ จะต้</w:t>
      </w:r>
      <w:r w:rsidRPr="003F4662">
        <w:rPr>
          <w:rFonts w:asciiTheme="majorBidi" w:hAnsiTheme="majorBidi" w:cstheme="majorBidi"/>
          <w:sz w:val="25"/>
          <w:szCs w:val="25"/>
        </w:rPr>
        <w:t>อง</w:t>
      </w:r>
      <w:r w:rsidR="00BB5CBB">
        <w:rPr>
          <w:rFonts w:asciiTheme="majorBidi" w:hAnsiTheme="majorBidi" w:cstheme="majorBidi" w:hint="cs"/>
          <w:sz w:val="25"/>
          <w:szCs w:val="25"/>
          <w:cs/>
          <w:lang w:bidi="th-TH"/>
        </w:rPr>
        <w:t>ชำระก่อนวันที่ 5 ของทุก ๆ เดือนโดยที่หากผู้เช่า เลยก</w:t>
      </w:r>
      <w:r w:rsidR="00BB5CBB">
        <w:rPr>
          <w:rFonts w:asciiTheme="majorBidi" w:hAnsiTheme="majorBidi" w:cstheme="majorBidi"/>
          <w:sz w:val="25"/>
          <w:szCs w:val="25"/>
          <w:lang w:bidi="th-TH"/>
        </w:rPr>
        <w:t>ำห</w:t>
      </w:r>
      <w:r w:rsidR="00582E36" w:rsidRPr="00582E36">
        <w:rPr>
          <w:rFonts w:asciiTheme="majorBidi" w:hAnsiTheme="majorBidi" w:cstheme="majorBidi"/>
          <w:sz w:val="25"/>
          <w:szCs w:val="25"/>
          <w:lang w:bidi="th-TH"/>
        </w:rPr>
        <w:t>นด จะมีการปรับต</w:t>
      </w:r>
      <w:r w:rsidR="00BB5CBB">
        <w:rPr>
          <w:rFonts w:asciiTheme="majorBidi" w:hAnsiTheme="majorBidi" w:cstheme="majorBidi"/>
          <w:sz w:val="25"/>
          <w:szCs w:val="25"/>
          <w:lang w:bidi="th-TH"/>
        </w:rPr>
        <w:t>า</w:t>
      </w:r>
      <w:r w:rsidR="00BB5CBB">
        <w:rPr>
          <w:rFonts w:asciiTheme="majorBidi" w:hAnsiTheme="majorBidi" w:cstheme="majorBidi" w:hint="cs"/>
          <w:sz w:val="25"/>
          <w:szCs w:val="25"/>
          <w:cs/>
          <w:lang w:bidi="th-TH"/>
        </w:rPr>
        <w:t>ม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วันที่ผู้เช่าเลย ค่า</w:t>
      </w:r>
      <w:r w:rsidR="00BB5CBB">
        <w:rPr>
          <w:rFonts w:asciiTheme="majorBidi" w:hAnsiTheme="majorBidi" w:cstheme="majorBidi" w:hint="cs"/>
          <w:sz w:val="25"/>
          <w:szCs w:val="25"/>
          <w:cs/>
          <w:lang w:bidi="th-TH"/>
        </w:rPr>
        <w:t>ปรั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บ 20.00</w:t>
      </w:r>
      <w:r w:rsidR="00BB5CBB">
        <w:rPr>
          <w:rFonts w:asciiTheme="majorBidi" w:hAnsiTheme="majorBidi" w:cstheme="majorBidi" w:hint="cs"/>
          <w:sz w:val="25"/>
          <w:szCs w:val="25"/>
          <w:cs/>
          <w:lang w:bidi="th-TH"/>
        </w:rPr>
        <w:t xml:space="preserve"> และได้มีเงินประกัน 6000.0 บาท (หกพัน) หากเมื่อค</w:t>
      </w:r>
      <w:r w:rsidR="00BB5CBB">
        <w:rPr>
          <w:rFonts w:asciiTheme="majorBidi" w:hAnsiTheme="majorBidi" w:cstheme="majorBidi"/>
          <w:sz w:val="25"/>
          <w:szCs w:val="25"/>
          <w:lang w:bidi="th-TH"/>
        </w:rPr>
        <w:t>รบ</w:t>
      </w:r>
      <w:r w:rsidR="00470565" w:rsidRPr="00470565">
        <w:rPr>
          <w:rFonts w:asciiTheme="majorBidi" w:hAnsiTheme="majorBidi" w:cstheme="majorBidi"/>
          <w:sz w:val="25"/>
          <w:szCs w:val="25"/>
          <w:lang w:bidi="th-TH"/>
        </w:rPr>
        <w:t>กำหนดระยะเ</w:t>
      </w:r>
      <w:r w:rsidR="00BB5CBB">
        <w:rPr>
          <w:rFonts w:asciiTheme="majorBidi" w:hAnsiTheme="majorBidi" w:cstheme="majorBidi"/>
          <w:sz w:val="25"/>
          <w:szCs w:val="25"/>
          <w:lang w:bidi="th-TH"/>
        </w:rPr>
        <w:t>ว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ลาเช่าผู้ให้เช่าจะคื</w:t>
      </w:r>
      <w:r w:rsidRPr="003F4662">
        <w:rPr>
          <w:rFonts w:asciiTheme="majorBidi" w:hAnsiTheme="majorBidi" w:cstheme="majorBidi"/>
          <w:sz w:val="25"/>
          <w:szCs w:val="25"/>
        </w:rPr>
        <w:t>นให้ผู้เช่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าทัน</w:t>
      </w:r>
      <w:r w:rsidRPr="003F4662">
        <w:rPr>
          <w:rFonts w:asciiTheme="majorBidi" w:hAnsiTheme="majorBidi" w:cstheme="majorBidi"/>
          <w:sz w:val="25"/>
          <w:szCs w:val="25"/>
        </w:rPr>
        <w:t>ที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</w:r>
    </w:p>
    <w:p w:rsidR="00094886" w:rsidRPr="003F4662" w:rsidRDefault="00A27010" w:rsidP="00B20D8E">
      <w:pPr>
        <w:spacing w:line="240" w:lineRule="auto"/>
        <w:ind w:firstLine="720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ข้อ  </w:t>
      </w:r>
      <w:r w:rsidRPr="003F4662">
        <w:rPr>
          <w:rFonts w:asciiTheme="majorBidi" w:hAnsiTheme="majorBidi" w:cstheme="majorBidi"/>
          <w:sz w:val="25"/>
          <w:szCs w:val="25"/>
        </w:rPr>
        <w:t xml:space="preserve">2. 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ผู้เช่าได้ตรวจดูทรัพย์สินที่เช่าแล้ว เห็นว่าทุกสิ่งอยู่ในสภาพเรียบร้อยใช้การได้อย่างสมบูรณ์จะดูแลทรัพย์สินที่เช่ามิได้ให้สูญหาย   และบำรุงรักษาให้อยู่ในสภาพดีอยู่เสมอ   พร้อมที่จะส่งมอบคืนตามสภาพเดิมทุกประการและตกลงยอมให้ผู้ให้เช่าหรือตัวแทน   เข้าตรวจดูทรัพย์สินที่เช่าได้ทุกเวลา   ภายหลังที่ได้แจ้งความประสงค์ให้ผู้เช่าทราบแล้ว</w:t>
      </w:r>
    </w:p>
    <w:p w:rsidR="00094886" w:rsidRPr="003F4662" w:rsidRDefault="00A27010" w:rsidP="00B20D8E">
      <w:pPr>
        <w:spacing w:line="240" w:lineRule="auto"/>
        <w:ind w:firstLine="720"/>
        <w:rPr>
          <w:rFonts w:asciiTheme="majorBidi" w:hAnsiTheme="majorBidi" w:cstheme="majorBidi"/>
          <w:sz w:val="25"/>
          <w:szCs w:val="25"/>
          <w:lang w:bidi="th-TH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ข้อ  </w:t>
      </w:r>
      <w:r w:rsidRPr="003F4662">
        <w:rPr>
          <w:rFonts w:asciiTheme="majorBidi" w:hAnsiTheme="majorBidi" w:cstheme="majorBidi"/>
          <w:sz w:val="25"/>
          <w:szCs w:val="25"/>
        </w:rPr>
        <w:t xml:space="preserve">3. 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ผู้เช่าไม่มีสิทธินำทรัพย์สินที่เช่าออกให้ผู้อื่นเช่าช่วง หรือทำนิติกรรมใด ๆ กับผู้อื่น   ในอันที่จะเป็นผลก่อให้เกิดความผูกพันในทรัพย์สินที่เช่า ไม่ว่าโดยตรงหรือโดยปริยาย   และจะไม่ทำการดัดแปลงหรือต่อเติมทรัพย์สินที่เช่าไม่ว่าทั้งหมดหรือบางส่วน   เว้นแต่จะได้รับความยินยอมเป็นหนังสือจากผู้ให้เช่าและหากผู้เช่าได้ทำการดัดแปลงหรือต่อเติมสิ่งใดตามที่ได้รับความยินยอมเมื่อใดแล้ว ผู้เช่ายอมยกกรรมสิทธิ์ในทรัพย์สินสิ่งนั้น   ให้ตกเป็นของผู้ให้เช่านับแต่เมื่อนั้นด้วยทั้งสิ้น</w:t>
      </w:r>
    </w:p>
    <w:p w:rsidR="00094886" w:rsidRPr="003F4662" w:rsidRDefault="00A27010" w:rsidP="00B20D8E">
      <w:pPr>
        <w:spacing w:line="240" w:lineRule="auto"/>
        <w:ind w:firstLine="720"/>
        <w:rPr>
          <w:rFonts w:asciiTheme="majorBidi" w:hAnsiTheme="majorBidi" w:cstheme="majorBidi"/>
          <w:sz w:val="25"/>
          <w:szCs w:val="25"/>
          <w:lang w:bidi="th-TH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ข้อ  </w:t>
      </w:r>
      <w:r w:rsidRPr="003F4662">
        <w:rPr>
          <w:rFonts w:asciiTheme="majorBidi" w:hAnsiTheme="majorBidi" w:cstheme="majorBidi"/>
          <w:sz w:val="25"/>
          <w:szCs w:val="25"/>
        </w:rPr>
        <w:t xml:space="preserve">4. 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เมื่อผู้เช่ากระทำผิดสัญญาข้อหนึ่งข้อใด   ผู้ให้เช่ามีสิทธิบอกเลิกสัญญาได้ทันที และผู้เช่ายอมชดใช้ค่าธรรมเนียมกับค่าทนายความจนค่าพาหนะและค่าใช้จ่ายในการติดตามทวงถามให้แก่ผู้ให้เช่าจนครบถ้วนหากมีความเสียหายดังกล่าวเกิดขึ้นเพราะผู้เช่าเป็นฝ่ายผิดสัญญา</w:t>
      </w:r>
    </w:p>
    <w:p w:rsidR="00AB4469" w:rsidRPr="00766C55" w:rsidRDefault="00A27010" w:rsidP="00AB4469">
      <w:pPr>
        <w:pStyle w:val="NoSpacing"/>
        <w:rPr>
          <w:rFonts w:asciiTheme="majorBidi" w:hAnsiTheme="majorBidi" w:cstheme="majorBidi" w:hint="cs"/>
          <w:sz w:val="25"/>
          <w:szCs w:val="25"/>
          <w:shd w:val="clear" w:color="auto" w:fill="FFFFFF"/>
          <w:cs/>
          <w:lang w:bidi="th-TH"/>
        </w:rPr>
      </w:pPr>
      <w:r w:rsidRPr="00AB4469">
        <w:rPr>
          <w:rFonts w:asciiTheme="majorBidi" w:hAnsiTheme="majorBidi" w:cstheme="majorBidi"/>
          <w:sz w:val="25"/>
          <w:szCs w:val="25"/>
          <w:cs/>
          <w:lang w:bidi="th-TH"/>
        </w:rPr>
        <w:t>คู่สัญญาได้อ่านและเข้าใจข้อความดีแล้ว    จึงลงลายมือชื่อไว้เป็นสำคัญต่อหน้าพยาน</w:t>
      </w:r>
      <w:r w:rsidR="00766C55">
        <w:rPr>
          <w:rFonts w:asciiTheme="majorBidi" w:hAnsiTheme="majorBidi" w:cstheme="majorBidi"/>
          <w:sz w:val="25"/>
          <w:szCs w:val="25"/>
          <w:shd w:val="clear" w:color="auto" w:fill="FFFFFF"/>
        </w:rPr>
        <w:t xml:space="preserve"> </w:t>
      </w:r>
      <w:r w:rsidR="00766C55">
        <w:rPr>
          <w:rFonts w:asciiTheme="majorBidi" w:hAnsiTheme="majorBidi" w:cstheme="majorBidi" w:hint="cs"/>
          <w:sz w:val="25"/>
          <w:szCs w:val="25"/>
          <w:shd w:val="clear" w:color="auto" w:fill="FFFFFF"/>
          <w:cs/>
          <w:lang w:bidi="th-TH"/>
        </w:rPr>
        <w:t>สามารถแก้ไขเพิ่มเติมหลังทำสัญญา</w:t>
      </w:r>
      <w:bookmarkStart w:id="0" w:name="_GoBack"/>
      <w:bookmarkEnd w:id="0"/>
    </w:p>
    <w:p w:rsidR="00AB4469" w:rsidRPr="00AB4469" w:rsidRDefault="00AB4469" w:rsidP="00AB4469">
      <w:pPr>
        <w:pStyle w:val="NoSpacing"/>
        <w:rPr>
          <w:rFonts w:asciiTheme="majorBidi" w:hAnsiTheme="majorBidi" w:cstheme="majorBidi"/>
          <w:sz w:val="25"/>
          <w:szCs w:val="25"/>
          <w:rtl/>
          <w:cs/>
        </w:rPr>
      </w:pPr>
      <w:r w:rsidRPr="00AB4469">
        <w:rPr>
          <w:rFonts w:asciiTheme="majorBidi" w:hAnsiTheme="majorBidi" w:cstheme="majorBidi"/>
          <w:sz w:val="25"/>
          <w:szCs w:val="25"/>
          <w:shd w:val="clear" w:color="auto" w:fill="FFFFFF"/>
          <w:cs/>
          <w:lang w:bidi="th-TH"/>
        </w:rPr>
        <w:t>ออฟชั้่นเสริม</w:t>
      </w:r>
      <w:r>
        <w:rPr>
          <w:rFonts w:asciiTheme="majorBidi" w:hAnsiTheme="majorBidi" w:cstheme="majorBidi"/>
          <w:sz w:val="25"/>
          <w:szCs w:val="25"/>
        </w:rPr>
        <w:t xml:space="preserve"> :</w:t>
      </w:r>
    </w:p>
    <w:p w:rsidR="00094886" w:rsidRPr="003F4662" w:rsidRDefault="006E698C" w:rsidP="00E2603D">
      <w:pPr>
        <w:spacing w:after="0" w:line="240" w:lineRule="auto"/>
        <w:rPr>
          <w:rFonts w:asciiTheme="majorBidi" w:hAnsiTheme="majorBidi" w:cstheme="majorBidi"/>
          <w:sz w:val="25"/>
          <w:szCs w:val="25"/>
          <w:lang w:bidi="th-TH"/>
        </w:rPr>
      </w:pPr>
      <w:r w:rsidRPr="003F4662">
        <w:rPr>
          <w:rFonts w:asciiTheme="majorBidi" w:hAnsiTheme="majorBidi" w:cstheme="majorBidi"/>
          <w:sz w:val="25"/>
          <w:szCs w:val="25"/>
        </w:rPr>
        <w:t>อินเทอร์เน็ต 300.00 บาท</w:t>
        <w:tab/>
        <w:t xml:space="preserve"> </w:t>
      </w:r>
      <w:r w:rsidR="0005667D" w:rsidRPr="003F4662">
        <w:rPr>
          <w:rFonts w:asciiTheme="majorBidi" w:hAnsiTheme="majorBidi" w:cstheme="majorBidi"/>
          <w:sz w:val="25"/>
          <w:szCs w:val="25"/>
          <w:lang w:bidi="th-TH"/>
        </w:rPr>
      </w:r>
      <w:r w:rsidR="0005667D" w:rsidRPr="003F4662">
        <w:rPr>
          <w:rFonts w:asciiTheme="majorBidi" w:hAnsiTheme="majorBidi" w:cstheme="majorBidi"/>
          <w:sz w:val="25"/>
          <w:szCs w:val="25"/>
        </w:rPr>
      </w:r>
    </w:p>
    <w:p w:rsidR="00094886" w:rsidRPr="003F4662" w:rsidRDefault="006E698C" w:rsidP="00E2603D">
      <w:pPr>
        <w:spacing w:after="0" w:line="240" w:lineRule="auto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</w:rPr>
        <w:t>ค่าจอดรถ 40.00 บาท</w:t>
        <w:tab/>
        <w:t xml:space="preserve"> </w:t>
        <w:tab/>
      </w:r>
      <w:r w:rsidR="0005667D" w:rsidRPr="003F4662">
        <w:rPr>
          <w:rFonts w:asciiTheme="majorBidi" w:hAnsiTheme="majorBidi" w:cstheme="majorBidi"/>
          <w:sz w:val="25"/>
          <w:szCs w:val="25"/>
        </w:rPr>
      </w:r>
      <w:r w:rsidR="0005667D" w:rsidRPr="003F4662">
        <w:rPr>
          <w:rFonts w:asciiTheme="majorBidi" w:hAnsiTheme="majorBidi" w:cstheme="majorBidi"/>
          <w:sz w:val="25"/>
          <w:szCs w:val="25"/>
        </w:rPr>
      </w:r>
    </w:p>
    <w:p w:rsidR="00094886" w:rsidRPr="003F4662" w:rsidRDefault="006E698C" w:rsidP="00E2603D">
      <w:pPr>
        <w:spacing w:after="0" w:line="240" w:lineRule="auto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</w:rPr>
        <w:t xml:space="preserve"> </w:t>
        <w:tab/>
        <w:t xml:space="preserve"> </w:t>
        <w:tab/>
      </w:r>
      <w:r w:rsidR="0005667D" w:rsidRPr="003F4662">
        <w:rPr>
          <w:rFonts w:asciiTheme="majorBidi" w:hAnsiTheme="majorBidi" w:cstheme="majorBidi"/>
          <w:sz w:val="25"/>
          <w:szCs w:val="25"/>
        </w:rPr>
      </w:r>
      <w:r w:rsidR="0005667D" w:rsidRPr="003F4662">
        <w:rPr>
          <w:rFonts w:asciiTheme="majorBidi" w:hAnsiTheme="majorBidi" w:cstheme="majorBidi"/>
          <w:sz w:val="25"/>
          <w:szCs w:val="25"/>
        </w:rPr>
      </w:r>
    </w:p>
    <w:p w:rsidR="00094886" w:rsidRPr="00F532AA" w:rsidRDefault="00A27010" w:rsidP="004F3A5F">
      <w:pPr>
        <w:jc w:val="right"/>
        <w:rPr>
          <w:rFonts w:asciiTheme="majorBidi" w:hAnsiTheme="majorBidi" w:cstheme="majorBidi"/>
          <w:sz w:val="24"/>
          <w:szCs w:val="24"/>
          <w:lang w:bidi="th-TH"/>
        </w:rPr>
      </w:pPr>
      <w:r w:rsidRPr="00F532AA">
        <w:rPr>
          <w:rFonts w:asciiTheme="majorBidi" w:hAnsiTheme="majorBidi" w:cstheme="majorBidi"/>
          <w:sz w:val="24"/>
          <w:szCs w:val="24"/>
        </w:rPr>
        <w:tab/>
      </w:r>
      <w:r w:rsidRPr="00F532AA">
        <w:rPr>
          <w:rFonts w:asciiTheme="majorBidi" w:hAnsiTheme="majorBidi" w:cstheme="majorBidi"/>
          <w:sz w:val="24"/>
          <w:szCs w:val="24"/>
        </w:rPr>
        <w:tab/>
      </w:r>
      <w:r w:rsidRPr="00F532AA">
        <w:rPr>
          <w:rFonts w:asciiTheme="majorBidi" w:hAnsiTheme="majorBidi" w:cstheme="majorBidi"/>
          <w:sz w:val="24"/>
          <w:szCs w:val="24"/>
          <w:cs/>
          <w:lang w:bidi="th-TH"/>
        </w:rPr>
        <w:t>ลงชื่อ</w:t>
      </w:r>
      <w:r w:rsidRPr="00F532AA">
        <w:rPr>
          <w:rFonts w:asciiTheme="majorBidi" w:hAnsiTheme="majorBidi" w:cstheme="majorBidi"/>
          <w:sz w:val="24"/>
          <w:szCs w:val="24"/>
        </w:rPr>
        <w:t>……………………………………</w:t>
      </w:r>
      <w:r w:rsidRPr="00F532AA">
        <w:rPr>
          <w:rFonts w:asciiTheme="majorBidi" w:hAnsiTheme="majorBidi" w:cstheme="majorBidi"/>
          <w:sz w:val="24"/>
          <w:szCs w:val="24"/>
          <w:cs/>
          <w:lang w:bidi="th-TH"/>
        </w:rPr>
        <w:t>ผู้ให้เช่า   ลงชื่อ</w:t>
      </w:r>
      <w:r w:rsidRPr="00F532AA">
        <w:rPr>
          <w:rFonts w:asciiTheme="majorBidi" w:hAnsiTheme="majorBidi" w:cstheme="majorBidi"/>
          <w:sz w:val="24"/>
          <w:szCs w:val="24"/>
        </w:rPr>
        <w:t>…………………………………….</w:t>
      </w:r>
      <w:r w:rsidRPr="00F532AA">
        <w:rPr>
          <w:rFonts w:asciiTheme="majorBidi" w:hAnsiTheme="majorBidi" w:cstheme="majorBidi"/>
          <w:sz w:val="24"/>
          <w:szCs w:val="24"/>
          <w:cs/>
          <w:lang w:bidi="th-TH"/>
        </w:rPr>
        <w:t>ผู้เช่า</w:t>
      </w:r>
    </w:p>
    <w:p w:rsidR="00094886" w:rsidRPr="00F532AA" w:rsidRDefault="00A27010" w:rsidP="00F532AA">
      <w:pPr>
        <w:jc w:val="right"/>
        <w:rPr>
          <w:rFonts w:asciiTheme="majorBidi" w:hAnsiTheme="majorBidi" w:cstheme="majorBidi"/>
          <w:sz w:val="24"/>
          <w:szCs w:val="24"/>
        </w:rPr>
      </w:pPr>
      <w:r w:rsidRPr="00F532AA">
        <w:rPr>
          <w:rFonts w:asciiTheme="majorBidi" w:hAnsiTheme="majorBidi" w:cstheme="majorBidi"/>
          <w:sz w:val="24"/>
          <w:szCs w:val="24"/>
        </w:rPr>
        <w:t xml:space="preserve">     </w:t>
      </w:r>
      <w:r w:rsidRPr="00F532AA">
        <w:rPr>
          <w:rFonts w:asciiTheme="majorBidi" w:hAnsiTheme="majorBidi" w:cstheme="majorBidi"/>
          <w:sz w:val="24"/>
          <w:szCs w:val="24"/>
        </w:rPr>
        <w:tab/>
      </w:r>
      <w:r w:rsidRPr="00F532AA">
        <w:rPr>
          <w:rFonts w:asciiTheme="majorBidi" w:hAnsiTheme="majorBidi" w:cstheme="majorBidi"/>
          <w:sz w:val="24"/>
          <w:szCs w:val="24"/>
        </w:rPr>
        <w:tab/>
        <w:t xml:space="preserve">        (……………………………………)       </w:t>
      </w:r>
      <w:r w:rsidR="00F532AA">
        <w:rPr>
          <w:rFonts w:asciiTheme="majorBidi" w:hAnsiTheme="majorBidi" w:cstheme="majorBidi"/>
          <w:sz w:val="24"/>
          <w:szCs w:val="24"/>
        </w:rPr>
        <w:t xml:space="preserve">               (……………………………………)</w:t>
      </w:r>
    </w:p>
    <w:p w:rsidR="005311D1" w:rsidRPr="00F532AA" w:rsidRDefault="005311D1" w:rsidP="004F3A5F">
      <w:pPr>
        <w:jc w:val="right"/>
        <w:rPr>
          <w:rFonts w:asciiTheme="majorBidi" w:hAnsiTheme="majorBidi" w:cstheme="majorBidi"/>
        </w:rPr>
      </w:pPr>
    </w:p>
    <w:sectPr w:rsidR="005311D1" w:rsidRPr="00F532AA" w:rsidSect="00F97533">
      <w:headerReference w:type="default" r:id="rId10"/>
      <w:footerReference w:type="default" r:id="rId11"/>
      <w:pgSz w:w="12240" w:h="15840"/>
      <w:pgMar w:top="1440" w:right="1800" w:bottom="1440" w:left="1800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A1E5E" w:rsidRDefault="00AA1E5E">
      <w:pPr>
        <w:spacing w:after="0" w:line="240" w:lineRule="auto"/>
      </w:pPr>
      <w:r>
        <w:separator/>
      </w:r>
    </w:p>
  </w:endnote>
  <w:endnote w:type="continuationSeparator" w:id="0">
    <w:p w:rsidR="00AA1E5E" w:rsidRDefault="00AA1E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A1E5E" w:rsidRDefault="00AA1E5E">
      <w:pPr>
        <w:spacing w:after="0" w:line="240" w:lineRule="auto"/>
      </w:pPr>
      <w:r>
        <w:separator/>
      </w:r>
    </w:p>
  </w:footnote>
  <w:footnote w:type="continuationSeparator" w:id="0">
    <w:p w:rsidR="00AA1E5E" w:rsidRDefault="00AA1E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667D"/>
    <w:rsid w:val="0006063C"/>
    <w:rsid w:val="00094886"/>
    <w:rsid w:val="000B6AAF"/>
    <w:rsid w:val="000F3C5C"/>
    <w:rsid w:val="0015074B"/>
    <w:rsid w:val="00183A59"/>
    <w:rsid w:val="0022180D"/>
    <w:rsid w:val="0029639D"/>
    <w:rsid w:val="00314B80"/>
    <w:rsid w:val="00326F90"/>
    <w:rsid w:val="003D4C44"/>
    <w:rsid w:val="003F4662"/>
    <w:rsid w:val="00434859"/>
    <w:rsid w:val="00470565"/>
    <w:rsid w:val="004A51DC"/>
    <w:rsid w:val="004F3A5F"/>
    <w:rsid w:val="005311D1"/>
    <w:rsid w:val="00582E36"/>
    <w:rsid w:val="006E698C"/>
    <w:rsid w:val="00766902"/>
    <w:rsid w:val="00766C55"/>
    <w:rsid w:val="007D507A"/>
    <w:rsid w:val="007F2DB4"/>
    <w:rsid w:val="008A2927"/>
    <w:rsid w:val="00946A99"/>
    <w:rsid w:val="009D7D74"/>
    <w:rsid w:val="00A27010"/>
    <w:rsid w:val="00AA1D8D"/>
    <w:rsid w:val="00AA1E5E"/>
    <w:rsid w:val="00AB4469"/>
    <w:rsid w:val="00B05E73"/>
    <w:rsid w:val="00B20D8E"/>
    <w:rsid w:val="00B47730"/>
    <w:rsid w:val="00B72FB6"/>
    <w:rsid w:val="00BB5CBB"/>
    <w:rsid w:val="00CB0664"/>
    <w:rsid w:val="00D0704E"/>
    <w:rsid w:val="00D60E59"/>
    <w:rsid w:val="00D82B37"/>
    <w:rsid w:val="00E2603D"/>
    <w:rsid w:val="00F532AA"/>
    <w:rsid w:val="00F97533"/>
    <w:rsid w:val="00FB7838"/>
    <w:rsid w:val="00FC693F"/>
    <w:rsid w:val="00FE1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62C1D67-00B7-4EF9-8A68-9112620B9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019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2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99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3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21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62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15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1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4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5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175DFA2-DD04-453A-849F-5469E7B471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368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Nithinan Pornchaipremcharoen</cp:lastModifiedBy>
  <cp:revision>25</cp:revision>
  <dcterms:created xsi:type="dcterms:W3CDTF">2013-12-23T23:15:00Z</dcterms:created>
  <dcterms:modified xsi:type="dcterms:W3CDTF">2025-12-09T02:55:00Z</dcterms:modified>
  <cp:category/>
</cp:coreProperties>
</file>