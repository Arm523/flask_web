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121564" w:rsidRPr="00121564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 w:hint="cs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เมื่อวันที่</w:t>
      </w:r>
      <w:bookmarkStart w:id="0" w:name="_GoBack"/>
      <w:bookmarkEnd w:id="0"/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</w:t>
      </w:r>
      <w:r w:rsidR="006E698C" w:rsidRPr="003F4662">
        <w:rPr>
          <w:rFonts w:asciiTheme="majorBidi" w:hAnsiTheme="majorBidi" w:cstheme="majorBidi"/>
          <w:sz w:val="25"/>
          <w:szCs w:val="25"/>
        </w:rPr>
        <w:t>15/01/2026</w:t>
      </w:r>
      <w:r w:rsidR="00121564">
        <w:rPr>
          <w:rFonts w:asciiTheme="majorBidi" w:hAnsiTheme="majorBidi" w:cstheme="majorBidi"/>
          <w:sz w:val="25"/>
          <w:szCs w:val="25"/>
        </w:rPr>
        <w:t xml:space="preserve"> (</w:t>
      </w:r>
      <w:r w:rsidR="00121564" w:rsidRPr="00121564">
        <w:rPr>
          <w:rFonts w:asciiTheme="majorBidi" w:hAnsiTheme="majorBidi" w:cstheme="majorBidi"/>
          <w:sz w:val="25"/>
          <w:szCs w:val="25"/>
        </w:rPr>
        <w:t>สัญญาใหม่)</w:t>
      </w:r>
      <w:r w:rsidR="00121564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3 ชั้น 3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303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16/01/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5500.00 บาท (ห้าพันห้าร</w:t>
      </w:r>
      <w:r w:rsidRPr="003F4662">
        <w:rPr>
          <w:rFonts w:asciiTheme="majorBidi" w:hAnsiTheme="majorBidi" w:cstheme="majorBidi"/>
          <w:sz w:val="25"/>
          <w:szCs w:val="25"/>
        </w:rPr>
        <w:t>้อย)มีกำหนดช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ำระก</w:t>
      </w:r>
      <w:r w:rsidRPr="003F4662">
        <w:rPr>
          <w:rFonts w:asciiTheme="majorBidi" w:hAnsiTheme="majorBidi" w:cstheme="majorBidi"/>
          <w:sz w:val="25"/>
          <w:szCs w:val="25"/>
        </w:rPr>
        <w:t>่อนวันที่ 15/01/20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26 เพื่อเริ่มสัญญาเช่า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ฉบับนี้ แ</w:t>
      </w:r>
      <w:r w:rsidRPr="003F4662">
        <w:rPr>
          <w:rFonts w:asciiTheme="majorBidi" w:hAnsiTheme="majorBidi" w:cstheme="majorBidi"/>
          <w:sz w:val="25"/>
          <w:szCs w:val="25"/>
        </w:rPr>
        <w:t>ละ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จะต้องชำระก่อนวันที่ 5 ของทุก ๆ เดือนโดยที่หากผู้เช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่า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 xml:space="preserve"> เลยกำหนด จะมีก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ปรับตามวันที่ผู้เช่า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เลย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ค่าปรั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บ 20.00 และได้มีเงินประกัน 4500.0 บาท (สี่พันห้า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ร้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อย) หากเมื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อครบกำหนดระยะเวลาเช่</w:t>
      </w:r>
      <w:r w:rsidRPr="003F4662">
        <w:rPr>
          <w:rFonts w:asciiTheme="majorBidi" w:hAnsiTheme="majorBidi" w:cstheme="majorBidi"/>
          <w:sz w:val="25"/>
          <w:szCs w:val="25"/>
        </w:rPr>
        <w:t>าผู้ให้เช่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าจะค</w:t>
      </w:r>
      <w:r w:rsidRPr="003F4662">
        <w:rPr>
          <w:rFonts w:asciiTheme="majorBidi" w:hAnsiTheme="majorBidi" w:cstheme="majorBidi"/>
          <w:sz w:val="25"/>
          <w:szCs w:val="25"/>
        </w:rPr>
        <w:t>ืนให้ผู้เช่าทันที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  <w:cs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0F3" w:rsidRDefault="00F860F3">
      <w:pPr>
        <w:spacing w:after="0" w:line="240" w:lineRule="auto"/>
      </w:pPr>
      <w:r>
        <w:separator/>
      </w:r>
    </w:p>
  </w:endnote>
  <w:endnote w:type="continuationSeparator" w:id="0">
    <w:p w:rsidR="00F860F3" w:rsidRDefault="00F86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0F3" w:rsidRDefault="00F860F3">
      <w:pPr>
        <w:spacing w:after="0" w:line="240" w:lineRule="auto"/>
      </w:pPr>
      <w:r>
        <w:separator/>
      </w:r>
    </w:p>
  </w:footnote>
  <w:footnote w:type="continuationSeparator" w:id="0">
    <w:p w:rsidR="00F860F3" w:rsidRDefault="00F86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21564"/>
    <w:rsid w:val="0015074B"/>
    <w:rsid w:val="00183A59"/>
    <w:rsid w:val="0022180D"/>
    <w:rsid w:val="0029639D"/>
    <w:rsid w:val="00314B80"/>
    <w:rsid w:val="00326F90"/>
    <w:rsid w:val="003D4C44"/>
    <w:rsid w:val="003F4662"/>
    <w:rsid w:val="00470565"/>
    <w:rsid w:val="004A51DC"/>
    <w:rsid w:val="004F3A5F"/>
    <w:rsid w:val="005311D1"/>
    <w:rsid w:val="00582E36"/>
    <w:rsid w:val="006E698C"/>
    <w:rsid w:val="00766902"/>
    <w:rsid w:val="007D507A"/>
    <w:rsid w:val="007F2DB4"/>
    <w:rsid w:val="008A2927"/>
    <w:rsid w:val="00946A99"/>
    <w:rsid w:val="009D7D74"/>
    <w:rsid w:val="00A27010"/>
    <w:rsid w:val="00AA1D8D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860F3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3DEF8C-E6C8-405F-B6A0-24444097F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24</cp:revision>
  <dcterms:created xsi:type="dcterms:W3CDTF">2013-12-23T23:15:00Z</dcterms:created>
  <dcterms:modified xsi:type="dcterms:W3CDTF">2025-12-24T08:20:00Z</dcterms:modified>
  <cp:category/>
</cp:coreProperties>
</file>