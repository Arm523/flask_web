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4886" w:rsidRPr="00FE1E95" w:rsidRDefault="00A27010" w:rsidP="00F532AA">
      <w:pPr>
        <w:pStyle w:val="NoSpacing"/>
        <w:jc w:val="center"/>
        <w:rPr>
          <w:rFonts w:asciiTheme="majorBidi" w:hAnsiTheme="majorBidi" w:cstheme="majorBidi"/>
          <w:b/>
          <w:bCs/>
          <w:sz w:val="26"/>
          <w:szCs w:val="26"/>
          <w:cs/>
          <w:lang w:bidi="th-TH"/>
        </w:rPr>
      </w:pPr>
      <w:r w:rsidRPr="00FE1E95">
        <w:rPr>
          <w:rFonts w:asciiTheme="majorBidi" w:hAnsiTheme="majorBidi" w:cstheme="majorBidi"/>
          <w:b/>
          <w:bCs/>
          <w:sz w:val="26"/>
          <w:szCs w:val="26"/>
          <w:cs/>
          <w:lang w:bidi="th-TH"/>
        </w:rPr>
        <w:t>หนังสือ</w:t>
      </w:r>
      <w:r w:rsidR="009D7D74" w:rsidRPr="00FE1E95">
        <w:rPr>
          <w:rFonts w:asciiTheme="majorBidi" w:hAnsiTheme="majorBidi" w:cstheme="majorBidi" w:hint="cs"/>
          <w:b/>
          <w:bCs/>
          <w:sz w:val="26"/>
          <w:szCs w:val="26"/>
          <w:cs/>
          <w:lang w:bidi="th-TH"/>
        </w:rPr>
        <w:t>แบบ</w:t>
      </w:r>
      <w:r w:rsidRPr="00FE1E95">
        <w:rPr>
          <w:rFonts w:asciiTheme="majorBidi" w:hAnsiTheme="majorBidi" w:cstheme="majorBidi"/>
          <w:b/>
          <w:bCs/>
          <w:sz w:val="26"/>
          <w:szCs w:val="26"/>
          <w:cs/>
          <w:lang w:bidi="th-TH"/>
        </w:rPr>
        <w:t>สัญญาเช่า</w:t>
      </w:r>
    </w:p>
    <w:p w:rsidR="00F97533" w:rsidRDefault="00A27010" w:rsidP="00B20D8E">
      <w:pPr>
        <w:spacing w:line="240" w:lineRule="auto"/>
        <w:ind w:left="5760"/>
        <w:jc w:val="right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เขียนที่</w:t>
      </w:r>
      <w:r w:rsidR="00F97533">
        <w:rPr>
          <w:rFonts w:asciiTheme="majorBidi" w:hAnsiTheme="majorBidi" w:cstheme="majorBidi" w:hint="cs"/>
          <w:sz w:val="25"/>
          <w:szCs w:val="25"/>
          <w:cs/>
          <w:lang w:bidi="th-TH"/>
        </w:rPr>
        <w:t xml:space="preserve"> </w:t>
      </w:r>
      <w:r w:rsidR="00F97533">
        <w:rPr>
          <w:rFonts w:asciiTheme="majorBidi" w:hAnsiTheme="majorBidi" w:cstheme="majorBidi"/>
          <w:sz w:val="25"/>
          <w:szCs w:val="25"/>
          <w:lang w:bidi="th-TH"/>
        </w:rPr>
        <w:t>#</w:t>
      </w:r>
      <w:r w:rsidR="007D507A">
        <w:rPr>
          <w:rFonts w:asciiTheme="majorBidi" w:hAnsiTheme="majorBidi" w:cstheme="majorBidi"/>
          <w:sz w:val="25"/>
          <w:szCs w:val="25"/>
          <w:lang w:bidi="th-TH"/>
        </w:rPr>
        <w:t>business_name</w:t>
      </w:r>
      <w:r w:rsidR="00F97533">
        <w:rPr>
          <w:rFonts w:asciiTheme="majorBidi" w:hAnsiTheme="majorBidi" w:cstheme="majorBidi"/>
          <w:sz w:val="25"/>
          <w:szCs w:val="25"/>
          <w:lang w:bidi="th-TH"/>
        </w:rPr>
        <w:t>#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 </w:t>
      </w:r>
    </w:p>
    <w:p w:rsidR="00094886" w:rsidRPr="003F4662" w:rsidRDefault="00A27010" w:rsidP="00B20D8E">
      <w:pPr>
        <w:spacing w:line="240" w:lineRule="auto"/>
        <w:ind w:left="5760"/>
        <w:jc w:val="right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เมื่อวันที่ </w:t>
      </w:r>
      <w:r w:rsidR="006E698C" w:rsidRPr="003F4662">
        <w:rPr>
          <w:rFonts w:asciiTheme="majorBidi" w:hAnsiTheme="majorBidi" w:cstheme="majorBidi"/>
          <w:sz w:val="25"/>
          <w:szCs w:val="25"/>
        </w:rPr>
        <w:t>#now#</w:t>
      </w:r>
    </w:p>
    <w:p w:rsidR="00094886" w:rsidRPr="003F4662" w:rsidRDefault="00A27010" w:rsidP="00B20D8E">
      <w:pPr>
        <w:spacing w:line="240" w:lineRule="auto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โดยหนังสือฉบ</w:t>
      </w:r>
      <w:r w:rsidR="0022180D" w:rsidRPr="003F4662">
        <w:rPr>
          <w:rFonts w:asciiTheme="majorBidi" w:hAnsiTheme="majorBidi" w:cstheme="majorBidi"/>
          <w:sz w:val="25"/>
          <w:szCs w:val="25"/>
          <w:cs/>
          <w:lang w:bidi="th-TH"/>
        </w:rPr>
        <w:t>ับนี้  ข้าพเจ้</w:t>
      </w:r>
      <w:r w:rsidR="0022180D" w:rsidRPr="003F4662">
        <w:rPr>
          <w:rFonts w:asciiTheme="majorBidi" w:hAnsiTheme="majorBidi" w:cstheme="majorBidi" w:hint="cs"/>
          <w:sz w:val="25"/>
          <w:szCs w:val="25"/>
          <w:cs/>
          <w:lang w:bidi="th-TH"/>
        </w:rPr>
        <w:t xml:space="preserve">า </w:t>
      </w:r>
      <w:r w:rsidR="0022180D" w:rsidRPr="003F4662">
        <w:rPr>
          <w:rFonts w:asciiTheme="majorBidi" w:hAnsiTheme="majorBidi" w:cstheme="majorBidi"/>
          <w:sz w:val="25"/>
          <w:szCs w:val="25"/>
          <w:lang w:bidi="th-TH"/>
        </w:rPr>
        <w:t>#owner#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  ซึ่งต่อไปในสัญญานี้เรียกว่า </w:t>
      </w:r>
      <w:r w:rsidRPr="003F4662">
        <w:rPr>
          <w:rFonts w:asciiTheme="majorBidi" w:hAnsiTheme="majorBidi" w:cstheme="majorBidi"/>
          <w:sz w:val="25"/>
          <w:szCs w:val="25"/>
        </w:rPr>
        <w:t>“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ผู้ให้เช่า</w:t>
      </w:r>
      <w:r w:rsidRPr="003F4662">
        <w:rPr>
          <w:rFonts w:asciiTheme="majorBidi" w:hAnsiTheme="majorBidi" w:cstheme="majorBidi"/>
          <w:sz w:val="25"/>
          <w:szCs w:val="25"/>
        </w:rPr>
        <w:t xml:space="preserve">”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ฝ่ายหนึ่ง กับข้าพเจ้า </w:t>
      </w:r>
      <w:r w:rsidRPr="003F4662">
        <w:rPr>
          <w:rFonts w:asciiTheme="majorBidi" w:hAnsiTheme="majorBidi" w:cstheme="majorBidi"/>
          <w:sz w:val="25"/>
          <w:szCs w:val="25"/>
        </w:rPr>
        <w:t>#</w:t>
      </w:r>
      <w:r w:rsidR="00B05E73" w:rsidRPr="003F4662">
        <w:rPr>
          <w:rFonts w:asciiTheme="majorBidi" w:hAnsiTheme="majorBidi" w:cstheme="majorBidi"/>
          <w:sz w:val="25"/>
          <w:szCs w:val="25"/>
        </w:rPr>
        <w:t>renter</w:t>
      </w:r>
      <w:r w:rsidRPr="003F4662">
        <w:rPr>
          <w:rFonts w:asciiTheme="majorBidi" w:hAnsiTheme="majorBidi" w:cstheme="majorBidi"/>
          <w:sz w:val="25"/>
          <w:szCs w:val="25"/>
        </w:rPr>
        <w:t xml:space="preserve">#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อายุ </w:t>
      </w:r>
      <w:r w:rsidRPr="003F4662">
        <w:rPr>
          <w:rFonts w:asciiTheme="majorBidi" w:hAnsiTheme="majorBidi" w:cstheme="majorBidi"/>
          <w:sz w:val="25"/>
          <w:szCs w:val="25"/>
        </w:rPr>
        <w:t xml:space="preserve">#renter_age#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ปี ที่อยู่ </w:t>
      </w:r>
      <w:r w:rsidR="00183A59">
        <w:rPr>
          <w:rFonts w:asciiTheme="majorBidi" w:hAnsiTheme="majorBidi" w:cstheme="majorBidi"/>
          <w:sz w:val="25"/>
          <w:szCs w:val="25"/>
        </w:rPr>
        <w:t xml:space="preserve">#renter_address#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ถือบัตรประชาชนเลขที่ </w:t>
      </w:r>
      <w:r w:rsidRPr="003F4662">
        <w:rPr>
          <w:rFonts w:asciiTheme="majorBidi" w:hAnsiTheme="majorBidi" w:cstheme="majorBidi"/>
          <w:sz w:val="25"/>
          <w:szCs w:val="25"/>
        </w:rPr>
        <w:t xml:space="preserve">#renter_id#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ออกเมื่อวันที่ </w:t>
      </w:r>
      <w:r w:rsidRPr="003F4662">
        <w:rPr>
          <w:rFonts w:asciiTheme="majorBidi" w:hAnsiTheme="majorBidi" w:cstheme="majorBidi"/>
          <w:sz w:val="25"/>
          <w:szCs w:val="25"/>
        </w:rPr>
        <w:t xml:space="preserve">#renter_id_release#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ซึ่งต่อไปในสัญญานี้เรียกว่า </w:t>
      </w:r>
      <w:r w:rsidRPr="003F4662">
        <w:rPr>
          <w:rFonts w:asciiTheme="majorBidi" w:hAnsiTheme="majorBidi" w:cstheme="majorBidi"/>
          <w:sz w:val="25"/>
          <w:szCs w:val="25"/>
        </w:rPr>
        <w:t>“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ผู้เช่า</w:t>
      </w:r>
      <w:r w:rsidRPr="003F4662">
        <w:rPr>
          <w:rFonts w:asciiTheme="majorBidi" w:hAnsiTheme="majorBidi" w:cstheme="majorBidi"/>
          <w:sz w:val="25"/>
          <w:szCs w:val="25"/>
        </w:rPr>
        <w:t xml:space="preserve">” 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อีกฝ่ายหนึ่ง ทั้งสองฝ่ายตกลงทำสัญญากันดังมีข้อคามต่อไปนี้ คือ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 </w:t>
      </w:r>
      <w:r w:rsidRPr="003F4662">
        <w:rPr>
          <w:rFonts w:asciiTheme="majorBidi" w:hAnsiTheme="majorBidi" w:cstheme="majorBidi"/>
          <w:sz w:val="25"/>
          <w:szCs w:val="25"/>
        </w:rPr>
        <w:t xml:space="preserve">1.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ผู้ให้เช่าตกลงให้เช่า และผู้เช่าตกลงเช่าอาคาร </w:t>
      </w:r>
      <w:r w:rsidRPr="003F4662">
        <w:rPr>
          <w:rFonts w:asciiTheme="majorBidi" w:hAnsiTheme="majorBidi" w:cstheme="majorBidi"/>
          <w:sz w:val="25"/>
          <w:szCs w:val="25"/>
        </w:rPr>
        <w:t xml:space="preserve">#address#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โดยเช่าเฉพาะห้อง </w:t>
      </w:r>
      <w:r w:rsidRPr="003F4662">
        <w:rPr>
          <w:rFonts w:asciiTheme="majorBidi" w:hAnsiTheme="majorBidi" w:cstheme="majorBidi"/>
          <w:sz w:val="25"/>
          <w:szCs w:val="25"/>
        </w:rPr>
        <w:t>#re</w:t>
      </w:r>
      <w:r w:rsidR="00F97533">
        <w:rPr>
          <w:rFonts w:asciiTheme="majorBidi" w:hAnsiTheme="majorBidi" w:cstheme="majorBidi"/>
          <w:sz w:val="25"/>
          <w:szCs w:val="25"/>
        </w:rPr>
        <w:t xml:space="preserve">nter_room# </w:t>
      </w:r>
      <w:r w:rsidRPr="003F4662">
        <w:rPr>
          <w:rFonts w:asciiTheme="majorBidi" w:hAnsiTheme="majorBidi" w:cstheme="majorBidi"/>
          <w:sz w:val="25"/>
          <w:szCs w:val="25"/>
        </w:rPr>
        <w:t xml:space="preserve">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เพื่อประโยชน์ โดยมีกำหนดระยะเวลาเช่า </w:t>
      </w:r>
      <w:r w:rsidRPr="003F4662">
        <w:rPr>
          <w:rFonts w:asciiTheme="majorBidi" w:hAnsiTheme="majorBidi" w:cstheme="majorBidi"/>
          <w:sz w:val="25"/>
          <w:szCs w:val="25"/>
        </w:rPr>
        <w:t xml:space="preserve">#renter_duration#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ตั้งแต่วันที่ </w:t>
      </w:r>
      <w:r w:rsidRPr="003F4662">
        <w:rPr>
          <w:rFonts w:asciiTheme="majorBidi" w:hAnsiTheme="majorBidi" w:cstheme="majorBidi"/>
          <w:sz w:val="25"/>
          <w:szCs w:val="25"/>
        </w:rPr>
        <w:t xml:space="preserve">#movein_date#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โดยผู้เช่าตกลงให้ค่าเช่าแก่ผู้ให้เช่าเป็นรายเดือนละ </w:t>
      </w:r>
      <w:r w:rsidRPr="003F4662">
        <w:rPr>
          <w:rFonts w:asciiTheme="majorBidi" w:hAnsiTheme="majorBidi" w:cstheme="majorBidi"/>
          <w:sz w:val="25"/>
          <w:szCs w:val="25"/>
        </w:rPr>
        <w:t xml:space="preserve">#room_cost#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บาท </w:t>
      </w:r>
      <w:r w:rsidRPr="003F4662">
        <w:rPr>
          <w:rFonts w:asciiTheme="majorBidi" w:hAnsiTheme="majorBidi" w:cstheme="majorBidi"/>
          <w:sz w:val="25"/>
          <w:szCs w:val="25"/>
        </w:rPr>
        <w:t>(#room_cost_text#)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มีกำหนดชำระก่อนวันที่ </w:t>
      </w:r>
      <w:r w:rsidRPr="003F4662">
        <w:rPr>
          <w:rFonts w:asciiTheme="majorBidi" w:hAnsiTheme="majorBidi" w:cstheme="majorBidi"/>
          <w:sz w:val="25"/>
          <w:szCs w:val="25"/>
        </w:rPr>
        <w:t>#</w:t>
      </w:r>
      <w:r w:rsidR="00BB5CBB" w:rsidRPr="00BB5CBB">
        <w:rPr>
          <w:rFonts w:asciiTheme="majorBidi" w:hAnsiTheme="majorBidi" w:cstheme="majorBidi"/>
          <w:sz w:val="25"/>
          <w:szCs w:val="25"/>
        </w:rPr>
        <w:t>pay_first</w:t>
      </w:r>
      <w:r w:rsidRPr="003F4662">
        <w:rPr>
          <w:rFonts w:asciiTheme="majorBidi" w:hAnsiTheme="majorBidi" w:cstheme="majorBidi"/>
          <w:sz w:val="25"/>
          <w:szCs w:val="25"/>
        </w:rPr>
        <w:t xml:space="preserve"># 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>เพื่อเริ่มสัญญาเช่า ฉบับนี้ และ จะต้องชำระก่อนวันที่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 xml:space="preserve"> #</w:t>
      </w:r>
      <w:r w:rsidR="00582E36" w:rsidRPr="00582E36">
        <w:rPr>
          <w:rFonts w:asciiTheme="majorBidi" w:hAnsiTheme="majorBidi" w:cstheme="majorBidi"/>
          <w:sz w:val="25"/>
          <w:szCs w:val="25"/>
          <w:lang w:bidi="th-TH"/>
        </w:rPr>
        <w:t>invoice_due_day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#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 xml:space="preserve">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ของทุก ๆ เดือนโดยที่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>หาก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ผู้เช่า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 xml:space="preserve"> เลยกำหนด จะมีการปรับตามวันที่ผู้เช่าเลย ค่าปรับ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 xml:space="preserve"> #</w:t>
      </w:r>
      <w:r w:rsidR="00470565" w:rsidRPr="00470565">
        <w:rPr>
          <w:rFonts w:asciiTheme="majorBidi" w:hAnsiTheme="majorBidi" w:cstheme="majorBidi"/>
          <w:sz w:val="25"/>
          <w:szCs w:val="25"/>
          <w:lang w:bidi="th-TH"/>
        </w:rPr>
        <w:t>late_price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#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 และได้มีเงินประกัน </w:t>
      </w:r>
      <w:r w:rsidRPr="003F4662">
        <w:rPr>
          <w:rFonts w:asciiTheme="majorBidi" w:hAnsiTheme="majorBidi" w:cstheme="majorBidi"/>
          <w:sz w:val="25"/>
          <w:szCs w:val="25"/>
        </w:rPr>
        <w:t xml:space="preserve">#advance#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บาท </w:t>
      </w:r>
      <w:r w:rsidRPr="003F4662">
        <w:rPr>
          <w:rFonts w:asciiTheme="majorBidi" w:hAnsiTheme="majorBidi" w:cstheme="majorBidi"/>
          <w:sz w:val="25"/>
          <w:szCs w:val="25"/>
        </w:rPr>
        <w:t xml:space="preserve">(#advance_text#)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หากเมื่อครบกำหนดระยะเวลาเช่าผู้ให้เช่าจะคืนให้ผู้เช่าทันที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</w:t>
      </w:r>
      <w:r w:rsidRPr="003F4662">
        <w:rPr>
          <w:rFonts w:asciiTheme="majorBidi" w:hAnsiTheme="majorBidi" w:cstheme="majorBidi"/>
          <w:sz w:val="25"/>
          <w:szCs w:val="25"/>
        </w:rPr>
        <w:t xml:space="preserve">2.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ผู้เช่าได้ตรวจดูทรัพย์สินที่เช่าแล้ว เห็นว่าทุกสิ่งอยู่ในสภาพเรียบร้อยใช้การได้อย่างสมบูรณ์จะดูแลทรัพย์สินที่เช่ามิได้ให้สูญหาย   และบำรุงรักษาให้อยู่ในสภาพดีอยู่เสมอ   พร้อมที่จะส่งมอบคืนตามสภาพเดิมทุกประการและตกลงยอมให้ผู้ให้เช่าหรือตัวแทน   เข้าตรวจดูทรัพย์สินที่เช่าได้ทุกเวลา   ภายหลังที่ได้แจ้งความประสงค์ให้ผู้เช่าทราบแล้ว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</w:t>
      </w:r>
      <w:r w:rsidRPr="003F4662">
        <w:rPr>
          <w:rFonts w:asciiTheme="majorBidi" w:hAnsiTheme="majorBidi" w:cstheme="majorBidi"/>
          <w:sz w:val="25"/>
          <w:szCs w:val="25"/>
        </w:rPr>
        <w:t xml:space="preserve">3.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ผู้เช่าไม่มีสิทธินำทรัพย์สินที่เช่าออกให้ผู้อื่นเช่าช่วง หรือทำนิติกรรมใด ๆ กับผู้อื่น   ในอันที่จะเป็นผลก่อให้เกิดความผูกพันในทรัพย์สินที่เช่า ไม่ว่าโดยตรงหรือโดยปริยาย   และจะไม่ทำการดัดแปลงหรือต่อเติมทรัพย์สินที่เช่าไม่ว่าทั้งหมดหรือบางส่วน   เว้นแต่จะได้รับความยินยอมเป็นหนังสือจากผู้ให้เช่าและหากผู้เช่าได้ทำการดัดแปลงหรือต่อเติมสิ่งใดตามที่ได้รับความยินยอมเมื่อใดแล้ว ผู้เช่ายอมยกกรรมสิทธิ์ในทรัพย์สินสิ่งนั้น   ให้ตกเป็นของผู้ให้เช่านับแต่เมื่อนั้นด้วยทั้งสิ้น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</w:t>
      </w:r>
      <w:r w:rsidRPr="003F4662">
        <w:rPr>
          <w:rFonts w:asciiTheme="majorBidi" w:hAnsiTheme="majorBidi" w:cstheme="majorBidi"/>
          <w:sz w:val="25"/>
          <w:szCs w:val="25"/>
        </w:rPr>
        <w:t xml:space="preserve">4.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เมื่อผู้เช่ากระทำผิดสัญญาข้อหนึ่งข้อใด   ผู้ให้เช่ามีสิทธิบอกเลิกสัญญาได้ทันที และผู้เช่ายอมชดใช้ค่าธรรมเนียมกับค่าทนายความจนค่าพาหนะและค่าใช้จ่ายในการติดตามทวงถามให้แก่ผู้ให้เช่าจนครบถ้วนหากมีความเสียหายดังกล่าวเกิดขึ้นเพราะผู้เช่าเป็นฝ่ายผิดสัญญา</w:t>
      </w:r>
    </w:p>
    <w:p w:rsidR="00AB4469" w:rsidRPr="00766C55" w:rsidRDefault="00A27010" w:rsidP="00AB4469">
      <w:pPr>
        <w:pStyle w:val="NoSpacing"/>
        <w:rPr>
          <w:rFonts w:asciiTheme="majorBidi" w:hAnsiTheme="majorBidi" w:cstheme="majorBidi" w:hint="cs"/>
          <w:sz w:val="25"/>
          <w:szCs w:val="25"/>
          <w:shd w:val="clear" w:color="auto" w:fill="FFFFFF"/>
          <w:cs/>
          <w:lang w:bidi="th-TH"/>
        </w:rPr>
      </w:pPr>
      <w:r w:rsidRPr="00AB4469">
        <w:rPr>
          <w:rFonts w:asciiTheme="majorBidi" w:hAnsiTheme="majorBidi" w:cstheme="majorBidi"/>
          <w:sz w:val="25"/>
          <w:szCs w:val="25"/>
          <w:cs/>
          <w:lang w:bidi="th-TH"/>
        </w:rPr>
        <w:t>คู่สัญญาได้อ่านและเข้าใจข้อความดีแล้ว    จึงลงลายมือชื่อไว้เป็นสำคัญต่อหน้าพยาน</w:t>
      </w:r>
      <w:r w:rsidR="00766C55">
        <w:rPr>
          <w:rFonts w:asciiTheme="majorBidi" w:hAnsiTheme="majorBidi" w:cstheme="majorBidi"/>
          <w:sz w:val="25"/>
          <w:szCs w:val="25"/>
          <w:shd w:val="clear" w:color="auto" w:fill="FFFFFF"/>
        </w:rPr>
        <w:t xml:space="preserve"> </w:t>
      </w:r>
      <w:r w:rsidR="00766C55">
        <w:rPr>
          <w:rFonts w:asciiTheme="majorBidi" w:hAnsiTheme="majorBidi" w:cstheme="majorBidi" w:hint="cs"/>
          <w:sz w:val="25"/>
          <w:szCs w:val="25"/>
          <w:shd w:val="clear" w:color="auto" w:fill="FFFFFF"/>
          <w:cs/>
          <w:lang w:bidi="th-TH"/>
        </w:rPr>
        <w:t>สามารถแก้ไขเพิ่มเติมหลังทำสัญญา</w:t>
      </w:r>
      <w:bookmarkStart w:id="0" w:name="_GoBack"/>
      <w:bookmarkEnd w:id="0"/>
    </w:p>
    <w:p w:rsidR="00AB4469" w:rsidRPr="00AB4469" w:rsidRDefault="00AB4469" w:rsidP="00AB4469">
      <w:pPr>
        <w:pStyle w:val="NoSpacing"/>
        <w:rPr>
          <w:rFonts w:asciiTheme="majorBidi" w:hAnsiTheme="majorBidi" w:cstheme="majorBidi"/>
          <w:sz w:val="25"/>
          <w:szCs w:val="25"/>
          <w:rtl/>
          <w:cs/>
        </w:rPr>
      </w:pPr>
      <w:r w:rsidRPr="00AB4469">
        <w:rPr>
          <w:rFonts w:asciiTheme="majorBidi" w:hAnsiTheme="majorBidi" w:cstheme="majorBidi"/>
          <w:sz w:val="25"/>
          <w:szCs w:val="25"/>
          <w:shd w:val="clear" w:color="auto" w:fill="FFFFFF"/>
          <w:cs/>
          <w:lang w:bidi="th-TH"/>
        </w:rPr>
        <w:t>ออฟชั้่นเสริม</w:t>
      </w:r>
      <w:r>
        <w:rPr>
          <w:rFonts w:asciiTheme="majorBidi" w:hAnsiTheme="majorBidi" w:cstheme="majorBidi"/>
          <w:sz w:val="25"/>
          <w:szCs w:val="25"/>
        </w:rPr>
        <w:t xml:space="preserve"> :</w:t>
      </w:r>
    </w:p>
    <w:p w:rsidR="00094886" w:rsidRPr="003F4662" w:rsidRDefault="006E698C" w:rsidP="00E2603D">
      <w:pPr>
        <w:spacing w:after="0" w:line="240" w:lineRule="auto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</w:rPr>
        <w:t>#option1name# #option1cost#</w:t>
      </w:r>
      <w:r w:rsidR="0005667D" w:rsidRPr="003F4662">
        <w:rPr>
          <w:rFonts w:asciiTheme="majorBidi" w:hAnsiTheme="majorBidi" w:cstheme="majorBidi"/>
          <w:sz w:val="25"/>
          <w:szCs w:val="25"/>
          <w:lang w:bidi="th-TH"/>
        </w:rPr>
        <w:tab/>
      </w:r>
      <w:r w:rsidR="0005667D" w:rsidRPr="003F4662">
        <w:rPr>
          <w:rFonts w:asciiTheme="majorBidi" w:hAnsiTheme="majorBidi" w:cstheme="majorBidi"/>
          <w:sz w:val="25"/>
          <w:szCs w:val="25"/>
        </w:rPr>
        <w:t>#option4name# #option4cost#</w:t>
      </w:r>
    </w:p>
    <w:p w:rsidR="00094886" w:rsidRPr="003F4662" w:rsidRDefault="006E698C" w:rsidP="00E2603D">
      <w:pPr>
        <w:spacing w:after="0" w:line="240" w:lineRule="auto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</w:rPr>
        <w:t>#option2name# #option2cost#</w:t>
      </w:r>
      <w:r w:rsidR="0005667D" w:rsidRPr="003F4662">
        <w:rPr>
          <w:rFonts w:asciiTheme="majorBidi" w:hAnsiTheme="majorBidi" w:cstheme="majorBidi"/>
          <w:sz w:val="25"/>
          <w:szCs w:val="25"/>
        </w:rPr>
        <w:tab/>
        <w:t>#option5name# #option5cost#</w:t>
      </w:r>
      <w:r w:rsidR="0005667D" w:rsidRPr="003F4662">
        <w:rPr>
          <w:rFonts w:asciiTheme="majorBidi" w:hAnsiTheme="majorBidi" w:cstheme="majorBidi"/>
          <w:sz w:val="25"/>
          <w:szCs w:val="25"/>
        </w:rPr>
        <w:tab/>
      </w:r>
    </w:p>
    <w:p w:rsidR="00094886" w:rsidRPr="003F4662" w:rsidRDefault="006E698C" w:rsidP="00E2603D">
      <w:pPr>
        <w:spacing w:after="0" w:line="240" w:lineRule="auto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</w:rPr>
        <w:t>#option3name# #option3cost#</w:t>
      </w:r>
      <w:r w:rsidR="0005667D" w:rsidRPr="003F4662">
        <w:rPr>
          <w:rFonts w:asciiTheme="majorBidi" w:hAnsiTheme="majorBidi" w:cstheme="majorBidi"/>
          <w:sz w:val="25"/>
          <w:szCs w:val="25"/>
        </w:rPr>
        <w:tab/>
        <w:t>#option6name# #option6cost#</w:t>
      </w:r>
      <w:r w:rsidR="0005667D" w:rsidRPr="003F4662">
        <w:rPr>
          <w:rFonts w:asciiTheme="majorBidi" w:hAnsiTheme="majorBidi" w:cstheme="majorBidi"/>
          <w:sz w:val="25"/>
          <w:szCs w:val="25"/>
        </w:rPr>
        <w:tab/>
      </w:r>
    </w:p>
    <w:p w:rsidR="00094886" w:rsidRPr="00F532AA" w:rsidRDefault="00A27010" w:rsidP="004F3A5F">
      <w:pPr>
        <w:jc w:val="right"/>
        <w:rPr>
          <w:rFonts w:asciiTheme="majorBidi" w:hAnsiTheme="majorBidi" w:cstheme="majorBidi"/>
          <w:sz w:val="24"/>
          <w:szCs w:val="24"/>
          <w:lang w:bidi="th-TH"/>
        </w:rPr>
      </w:pPr>
      <w:r w:rsidRPr="00F532AA">
        <w:rPr>
          <w:rFonts w:asciiTheme="majorBidi" w:hAnsiTheme="majorBidi" w:cstheme="majorBidi"/>
          <w:sz w:val="24"/>
          <w:szCs w:val="24"/>
        </w:rPr>
        <w:tab/>
      </w:r>
      <w:r w:rsidRPr="00F532AA">
        <w:rPr>
          <w:rFonts w:asciiTheme="majorBidi" w:hAnsiTheme="majorBidi" w:cstheme="majorBidi"/>
          <w:sz w:val="24"/>
          <w:szCs w:val="24"/>
        </w:rPr>
        <w:tab/>
      </w:r>
      <w:r w:rsidRPr="00F532AA">
        <w:rPr>
          <w:rFonts w:asciiTheme="majorBidi" w:hAnsiTheme="majorBidi" w:cstheme="majorBidi"/>
          <w:sz w:val="24"/>
          <w:szCs w:val="24"/>
          <w:cs/>
          <w:lang w:bidi="th-TH"/>
        </w:rPr>
        <w:t>ลงชื่อ</w:t>
      </w:r>
      <w:r w:rsidRPr="00F532AA">
        <w:rPr>
          <w:rFonts w:asciiTheme="majorBidi" w:hAnsiTheme="majorBidi" w:cstheme="majorBidi"/>
          <w:sz w:val="24"/>
          <w:szCs w:val="24"/>
        </w:rPr>
        <w:t>……………………………………</w:t>
      </w:r>
      <w:r w:rsidRPr="00F532AA">
        <w:rPr>
          <w:rFonts w:asciiTheme="majorBidi" w:hAnsiTheme="majorBidi" w:cstheme="majorBidi"/>
          <w:sz w:val="24"/>
          <w:szCs w:val="24"/>
          <w:cs/>
          <w:lang w:bidi="th-TH"/>
        </w:rPr>
        <w:t>ผู้ให้เช่า   ลงชื่อ</w:t>
      </w:r>
      <w:r w:rsidRPr="00F532AA">
        <w:rPr>
          <w:rFonts w:asciiTheme="majorBidi" w:hAnsiTheme="majorBidi" w:cstheme="majorBidi"/>
          <w:sz w:val="24"/>
          <w:szCs w:val="24"/>
        </w:rPr>
        <w:t>…………………………………….</w:t>
      </w:r>
      <w:r w:rsidRPr="00F532AA">
        <w:rPr>
          <w:rFonts w:asciiTheme="majorBidi" w:hAnsiTheme="majorBidi" w:cstheme="majorBidi"/>
          <w:sz w:val="24"/>
          <w:szCs w:val="24"/>
          <w:cs/>
          <w:lang w:bidi="th-TH"/>
        </w:rPr>
        <w:t>ผู้เช่า</w:t>
      </w:r>
    </w:p>
    <w:p w:rsidR="00094886" w:rsidRPr="00F532AA" w:rsidRDefault="00A27010" w:rsidP="00F532AA">
      <w:pPr>
        <w:jc w:val="right"/>
        <w:rPr>
          <w:rFonts w:asciiTheme="majorBidi" w:hAnsiTheme="majorBidi" w:cstheme="majorBidi"/>
          <w:sz w:val="24"/>
          <w:szCs w:val="24"/>
        </w:rPr>
      </w:pPr>
      <w:r w:rsidRPr="00F532AA">
        <w:rPr>
          <w:rFonts w:asciiTheme="majorBidi" w:hAnsiTheme="majorBidi" w:cstheme="majorBidi"/>
          <w:sz w:val="24"/>
          <w:szCs w:val="24"/>
        </w:rPr>
        <w:t xml:space="preserve">     </w:t>
      </w:r>
      <w:r w:rsidRPr="00F532AA">
        <w:rPr>
          <w:rFonts w:asciiTheme="majorBidi" w:hAnsiTheme="majorBidi" w:cstheme="majorBidi"/>
          <w:sz w:val="24"/>
          <w:szCs w:val="24"/>
        </w:rPr>
        <w:tab/>
      </w:r>
      <w:r w:rsidRPr="00F532AA">
        <w:rPr>
          <w:rFonts w:asciiTheme="majorBidi" w:hAnsiTheme="majorBidi" w:cstheme="majorBidi"/>
          <w:sz w:val="24"/>
          <w:szCs w:val="24"/>
        </w:rPr>
        <w:tab/>
        <w:t xml:space="preserve">        (……………………………………)       </w:t>
      </w:r>
      <w:r w:rsidR="00F532AA">
        <w:rPr>
          <w:rFonts w:asciiTheme="majorBidi" w:hAnsiTheme="majorBidi" w:cstheme="majorBidi"/>
          <w:sz w:val="24"/>
          <w:szCs w:val="24"/>
        </w:rPr>
        <w:t xml:space="preserve">               (……………………………………)</w:t>
      </w:r>
    </w:p>
    <w:p w:rsidR="005311D1" w:rsidRPr="00F532AA" w:rsidRDefault="005311D1" w:rsidP="004F3A5F">
      <w:pPr>
        <w:jc w:val="right"/>
        <w:rPr>
          <w:rFonts w:asciiTheme="majorBidi" w:hAnsiTheme="majorBidi" w:cstheme="majorBidi"/>
        </w:rPr>
      </w:pPr>
    </w:p>
    <w:sectPr w:rsidR="005311D1" w:rsidRPr="00F532AA" w:rsidSect="00F97533">
      <w:pgSz w:w="12240" w:h="15840"/>
      <w:pgMar w:top="1440" w:right="1800" w:bottom="1440" w:left="1800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1E5E" w:rsidRDefault="00AA1E5E">
      <w:pPr>
        <w:spacing w:after="0" w:line="240" w:lineRule="auto"/>
      </w:pPr>
      <w:r>
        <w:separator/>
      </w:r>
    </w:p>
  </w:endnote>
  <w:endnote w:type="continuationSeparator" w:id="0">
    <w:p w:rsidR="00AA1E5E" w:rsidRDefault="00AA1E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1E5E" w:rsidRDefault="00AA1E5E">
      <w:pPr>
        <w:spacing w:after="0" w:line="240" w:lineRule="auto"/>
      </w:pPr>
      <w:r>
        <w:separator/>
      </w:r>
    </w:p>
  </w:footnote>
  <w:footnote w:type="continuationSeparator" w:id="0">
    <w:p w:rsidR="00AA1E5E" w:rsidRDefault="00AA1E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667D"/>
    <w:rsid w:val="0006063C"/>
    <w:rsid w:val="00094886"/>
    <w:rsid w:val="000B6AAF"/>
    <w:rsid w:val="000F3C5C"/>
    <w:rsid w:val="0015074B"/>
    <w:rsid w:val="00183A59"/>
    <w:rsid w:val="0022180D"/>
    <w:rsid w:val="0029639D"/>
    <w:rsid w:val="00314B80"/>
    <w:rsid w:val="00326F90"/>
    <w:rsid w:val="003D4C44"/>
    <w:rsid w:val="003F4662"/>
    <w:rsid w:val="00434859"/>
    <w:rsid w:val="00470565"/>
    <w:rsid w:val="004A51DC"/>
    <w:rsid w:val="004F3A5F"/>
    <w:rsid w:val="005311D1"/>
    <w:rsid w:val="00582E36"/>
    <w:rsid w:val="006E698C"/>
    <w:rsid w:val="00766902"/>
    <w:rsid w:val="00766C55"/>
    <w:rsid w:val="007D507A"/>
    <w:rsid w:val="007F2DB4"/>
    <w:rsid w:val="008A2927"/>
    <w:rsid w:val="00946A99"/>
    <w:rsid w:val="009D7D74"/>
    <w:rsid w:val="00A27010"/>
    <w:rsid w:val="00AA1D8D"/>
    <w:rsid w:val="00AA1E5E"/>
    <w:rsid w:val="00AB4469"/>
    <w:rsid w:val="00B05E73"/>
    <w:rsid w:val="00B20D8E"/>
    <w:rsid w:val="00B47730"/>
    <w:rsid w:val="00B72FB6"/>
    <w:rsid w:val="00BB5CBB"/>
    <w:rsid w:val="00CB0664"/>
    <w:rsid w:val="00D0704E"/>
    <w:rsid w:val="00D60E59"/>
    <w:rsid w:val="00D82B37"/>
    <w:rsid w:val="00E2603D"/>
    <w:rsid w:val="00F532AA"/>
    <w:rsid w:val="00F97533"/>
    <w:rsid w:val="00FB7838"/>
    <w:rsid w:val="00FC693F"/>
    <w:rsid w:val="00FE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62C1D67-00B7-4EF9-8A68-9112620B9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019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99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2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2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1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4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175DFA2-DD04-453A-849F-5469E7B471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Nithinan Pornchaipremcharoen</cp:lastModifiedBy>
  <cp:revision>25</cp:revision>
  <dcterms:created xsi:type="dcterms:W3CDTF">2013-12-23T23:15:00Z</dcterms:created>
  <dcterms:modified xsi:type="dcterms:W3CDTF">2025-12-09T02:55:00Z</dcterms:modified>
  <cp:category/>
</cp:coreProperties>
</file>