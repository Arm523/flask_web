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08/09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3 ชั้น 3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302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27 เดือน ต</w:t>
      </w:r>
      <w:r w:rsidRPr="003F4662">
        <w:rPr>
          <w:rFonts w:asciiTheme="majorBidi" w:hAnsiTheme="majorBidi" w:cstheme="majorBidi"/>
          <w:sz w:val="25"/>
          <w:szCs w:val="25"/>
        </w:rPr>
        <w:t>ั้งแต่วันที่ 01/09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/2025 โดยผู้เช</w:t>
      </w:r>
      <w:r w:rsidRPr="003F4662">
        <w:rPr>
          <w:rFonts w:asciiTheme="majorBidi" w:hAnsiTheme="majorBidi" w:cstheme="majorBidi"/>
          <w:sz w:val="25"/>
          <w:szCs w:val="25"/>
        </w:rPr>
        <w:t>่าตกลงให้ค่าเช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่าแก่ผู้ให้เช่าเป็นรายเดือนละ 5000.00 บาท (ห้าพัน)มี</w:t>
      </w:r>
      <w:r w:rsidRPr="003F4662">
        <w:rPr>
          <w:rFonts w:asciiTheme="majorBidi" w:hAnsiTheme="majorBidi" w:cstheme="majorBidi"/>
          <w:sz w:val="25"/>
          <w:szCs w:val="25"/>
        </w:rPr>
        <w:t>กำหนดชำระก่อ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นวัน</w:t>
      </w:r>
      <w:r w:rsidRPr="003F4662">
        <w:rPr>
          <w:rFonts w:asciiTheme="majorBidi" w:hAnsiTheme="majorBidi" w:cstheme="majorBidi"/>
          <w:sz w:val="25"/>
          <w:szCs w:val="25"/>
        </w:rPr>
        <w:t>ที่ 01/09/2025 เพื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่อเริ่มสัญญาเช่า ฉบับน</w:t>
      </w:r>
      <w:r w:rsidRPr="003F4662">
        <w:rPr>
          <w:rFonts w:asciiTheme="majorBidi" w:hAnsiTheme="majorBidi" w:cstheme="majorBidi"/>
          <w:sz w:val="25"/>
          <w:szCs w:val="25"/>
        </w:rPr>
        <w:t>ี</w:t>
      </w:r>
      <w:r w:rsidR="00BB5CBB" w:rsidRPr="00BB5CBB">
        <w:rPr>
          <w:rFonts w:asciiTheme="majorBidi" w:hAnsiTheme="majorBidi" w:cstheme="majorBidi"/>
          <w:sz w:val="25"/>
          <w:szCs w:val="25"/>
        </w:rPr>
        <w:t>้ และ จะต</w:t>
      </w:r>
      <w:r w:rsidRPr="003F4662">
        <w:rPr>
          <w:rFonts w:asciiTheme="majorBidi" w:hAnsiTheme="majorBidi" w:cstheme="majorBidi"/>
          <w:sz w:val="25"/>
          <w:szCs w:val="25"/>
        </w:rPr>
        <w:t>้อ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งชำระก่อนวันที่ 5 ของทุก ๆ เดือนโดยที่หากผู้เช่า เลย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กำ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หนด จะมีการปรับ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ต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มวันที่ผู้เช่าเลย ค่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าปร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 20.0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0 และได้มีเงินประกัน 4000.0 บาท (สี่พัน) หากเมื่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อค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รบกำหนดระย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ะ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เวลาเช่าผู้ให้เช่าจะ</w:t>
      </w:r>
      <w:r w:rsidRPr="003F4662">
        <w:rPr>
          <w:rFonts w:asciiTheme="majorBidi" w:hAnsiTheme="majorBidi" w:cstheme="majorBidi"/>
          <w:sz w:val="25"/>
          <w:szCs w:val="25"/>
        </w:rPr>
        <w:t>คืนให้ผู้เ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ช่าท</w:t>
      </w:r>
      <w:r w:rsidRPr="003F4662">
        <w:rPr>
          <w:rFonts w:asciiTheme="majorBidi" w:hAnsiTheme="majorBidi" w:cstheme="majorBidi"/>
          <w:sz w:val="25"/>
          <w:szCs w:val="25"/>
        </w:rPr>
        <w:t>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  <w:cs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  <w:bookmarkStart w:id="0" w:name="_GoBack"/>
      <w:bookmarkEnd w:id="0"/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1DC" w:rsidRDefault="004A51DC">
      <w:pPr>
        <w:spacing w:after="0" w:line="240" w:lineRule="auto"/>
      </w:pPr>
      <w:r>
        <w:separator/>
      </w:r>
    </w:p>
  </w:endnote>
  <w:endnote w:type="continuationSeparator" w:id="0">
    <w:p w:rsidR="004A51DC" w:rsidRDefault="004A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1DC" w:rsidRDefault="004A51DC">
      <w:pPr>
        <w:spacing w:after="0" w:line="240" w:lineRule="auto"/>
      </w:pPr>
      <w:r>
        <w:separator/>
      </w:r>
    </w:p>
  </w:footnote>
  <w:footnote w:type="continuationSeparator" w:id="0">
    <w:p w:rsidR="004A51DC" w:rsidRDefault="004A5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70565"/>
    <w:rsid w:val="004A51DC"/>
    <w:rsid w:val="004F3A5F"/>
    <w:rsid w:val="005311D1"/>
    <w:rsid w:val="00582E36"/>
    <w:rsid w:val="006E698C"/>
    <w:rsid w:val="00766902"/>
    <w:rsid w:val="007D507A"/>
    <w:rsid w:val="007F2DB4"/>
    <w:rsid w:val="008A2927"/>
    <w:rsid w:val="00946A99"/>
    <w:rsid w:val="009D7D74"/>
    <w:rsid w:val="00A27010"/>
    <w:rsid w:val="00AA1D8D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A67A1-F47F-49C4-96AA-BC38D247F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23</cp:revision>
  <dcterms:created xsi:type="dcterms:W3CDTF">2013-12-23T23:15:00Z</dcterms:created>
  <dcterms:modified xsi:type="dcterms:W3CDTF">2025-08-28T04:30:00Z</dcterms:modified>
  <cp:category/>
</cp:coreProperties>
</file>