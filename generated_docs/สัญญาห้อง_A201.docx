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04/02/2026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Mini </w:t>
      </w:r>
      <w:r w:rsidRPr="003F4662">
        <w:rPr>
          <w:rFonts w:asciiTheme="majorBidi" w:hAnsiTheme="majorBidi" w:cstheme="majorBidi"/>
          <w:sz w:val="25"/>
          <w:szCs w:val="25"/>
        </w:rPr>
        <w:t xml:space="preserve">Boolean อายุ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34 ปี ที่อย</w:t>
      </w:r>
      <w:r w:rsidR="00183A59">
        <w:rPr>
          <w:rFonts w:asciiTheme="majorBidi" w:hAnsiTheme="majorBidi" w:cstheme="majorBidi"/>
          <w:sz w:val="25"/>
          <w:szCs w:val="25"/>
        </w:rPr>
        <w:t>ู่ daaadadaaaaaaa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aaaaaaaaaadadddadad a</w:t>
      </w:r>
      <w:r w:rsidRPr="003F4662">
        <w:rPr>
          <w:rFonts w:asciiTheme="majorBidi" w:hAnsiTheme="majorBidi" w:cstheme="majorBidi"/>
          <w:sz w:val="25"/>
          <w:szCs w:val="25"/>
        </w:rPr>
        <w:t>dawdaadawdad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ada ถือบัตรประช</w:t>
      </w:r>
      <w:r w:rsidRPr="003F4662">
        <w:rPr>
          <w:rFonts w:asciiTheme="majorBidi" w:hAnsiTheme="majorBidi" w:cstheme="majorBidi"/>
          <w:sz w:val="25"/>
          <w:szCs w:val="25"/>
        </w:rPr>
        <w:t>าชนเลขที่ 2222222222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222 ออกเมื่อวันที่ 22/10/202</w:t>
      </w:r>
      <w:r w:rsidRPr="003F4662">
        <w:rPr>
          <w:rFonts w:asciiTheme="majorBidi" w:hAnsiTheme="majorBidi" w:cstheme="majorBidi"/>
          <w:sz w:val="25"/>
          <w:szCs w:val="25"/>
        </w:rPr>
        <w:t>5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ซึ่งต่</w:t>
      </w:r>
      <w:r w:rsidRPr="003F4662">
        <w:rPr>
          <w:rFonts w:asciiTheme="majorBidi" w:hAnsiTheme="majorBidi" w:cstheme="majorBidi"/>
          <w:sz w:val="25"/>
          <w:szCs w:val="25"/>
        </w:rPr>
        <w:t>อไปใ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นสัญญานี้เรียกว่า “ผู้เช่า”   อีกฝ่ายหนึ่ง ทั้งสองฝ่ายตกลงทำส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1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201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04/02/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4000.00 บาท (สี่พัน)มีก</w:t>
      </w:r>
      <w:r w:rsidRPr="003F4662">
        <w:rPr>
          <w:rFonts w:asciiTheme="majorBidi" w:hAnsiTheme="majorBidi" w:cstheme="majorBidi"/>
          <w:sz w:val="25"/>
          <w:szCs w:val="25"/>
        </w:rPr>
        <w:t>ำหนดชำระก่อน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</w:t>
      </w:r>
      <w:r w:rsidRPr="003F4662">
        <w:rPr>
          <w:rFonts w:asciiTheme="majorBidi" w:hAnsiTheme="majorBidi" w:cstheme="majorBidi"/>
          <w:sz w:val="25"/>
          <w:szCs w:val="25"/>
        </w:rPr>
        <w:t>ี่ 05/02/2026 เพื่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อเริ่มสัญญาเช่า ฉบับนี</w:t>
      </w:r>
      <w:r w:rsidRPr="003F4662">
        <w:rPr>
          <w:rFonts w:asciiTheme="majorBidi" w:hAnsiTheme="majorBidi" w:cstheme="majorBidi"/>
          <w:sz w:val="25"/>
          <w:szCs w:val="25"/>
        </w:rPr>
        <w:t>้</w:t>
      </w:r>
      <w:r w:rsidR="00BB5CBB" w:rsidRPr="00BB5CBB">
        <w:rPr>
          <w:rFonts w:asciiTheme="majorBidi" w:hAnsiTheme="majorBidi" w:cstheme="majorBidi"/>
          <w:sz w:val="25"/>
          <w:szCs w:val="25"/>
        </w:rPr>
        <w:t xml:space="preserve"> และ จะต้</w:t>
      </w:r>
      <w:r w:rsidRPr="003F4662">
        <w:rPr>
          <w:rFonts w:asciiTheme="majorBidi" w:hAnsiTheme="majorBidi" w:cstheme="majorBidi"/>
          <w:sz w:val="25"/>
          <w:szCs w:val="25"/>
        </w:rPr>
        <w:t>อง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ชำระก่อนวันที่ 5 ของทุก ๆ เดือนโดยที่หากผู้เช่า เลยก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ำห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นด จะมีการปรับต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วันที่ผู้เช่าเลย ค่า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ปรั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 20.00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และได้มีเงินประกัน 6500.0 บาท (หกพันห้าร้อย) หา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กเ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มื่อครบกำห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ดระยะเวลาเช่าผู้ให้เ</w:t>
      </w:r>
      <w:r w:rsidRPr="003F4662">
        <w:rPr>
          <w:rFonts w:asciiTheme="majorBidi" w:hAnsiTheme="majorBidi" w:cstheme="majorBidi"/>
          <w:sz w:val="25"/>
          <w:szCs w:val="25"/>
        </w:rPr>
        <w:t>ช่าจะคืนให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้ผู้</w:t>
      </w:r>
      <w:r w:rsidRPr="003F4662">
        <w:rPr>
          <w:rFonts w:asciiTheme="majorBidi" w:hAnsiTheme="majorBidi" w:cstheme="majorBidi"/>
          <w:sz w:val="25"/>
          <w:szCs w:val="25"/>
        </w:rPr>
        <w:t>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