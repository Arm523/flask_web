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11/12/2025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สมชาย</w:t>
      </w:r>
      <w:r w:rsidRPr="003F4662">
        <w:rPr>
          <w:rFonts w:asciiTheme="majorBidi" w:hAnsiTheme="majorBidi" w:cstheme="majorBidi"/>
          <w:sz w:val="25"/>
          <w:szCs w:val="25"/>
        </w:rPr>
        <w:t xml:space="preserve"> ใจดี อายุ 30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ปี ที่อยู่</w:t>
      </w:r>
      <w:r w:rsidR="00183A59">
        <w:rPr>
          <w:rFonts w:asciiTheme="majorBidi" w:hAnsiTheme="majorBidi" w:cstheme="majorBidi"/>
          <w:sz w:val="25"/>
          <w:szCs w:val="25"/>
        </w:rPr>
        <w:t xml:space="preserve"> 99/1 ถนนสุขุมวิท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ถือบัตรประชาชนเลขที่</w:t>
      </w:r>
      <w:r w:rsidRPr="003F4662">
        <w:rPr>
          <w:rFonts w:asciiTheme="majorBidi" w:hAnsiTheme="majorBidi" w:cstheme="majorBidi"/>
          <w:sz w:val="25"/>
          <w:szCs w:val="25"/>
        </w:rPr>
        <w:t xml:space="preserve"> 12345678901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23 ออกเมื่อวันท</w:t>
      </w:r>
      <w:r w:rsidRPr="003F4662">
        <w:rPr>
          <w:rFonts w:asciiTheme="majorBidi" w:hAnsiTheme="majorBidi" w:cstheme="majorBidi"/>
          <w:sz w:val="25"/>
          <w:szCs w:val="25"/>
        </w:rPr>
        <w:t>ี่ 10/05/1995 ซึ่งต่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อไปในสัญญานี้เรียกว่า “ผู้เช</w:t>
      </w:r>
      <w:r w:rsidRPr="003F4662">
        <w:rPr>
          <w:rFonts w:asciiTheme="majorBidi" w:hAnsiTheme="majorBidi" w:cstheme="majorBidi"/>
          <w:sz w:val="25"/>
          <w:szCs w:val="25"/>
        </w:rPr>
        <w:t>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า”   อี</w:t>
      </w:r>
      <w:r w:rsidRPr="003F4662">
        <w:rPr>
          <w:rFonts w:asciiTheme="majorBidi" w:hAnsiTheme="majorBidi" w:cstheme="majorBidi"/>
          <w:sz w:val="25"/>
          <w:szCs w:val="25"/>
        </w:rPr>
        <w:t>กฝ่า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ยหนึ่ง ทั้งสองฝ่ายตกลงทำสัญญากันดังมีข้อคามต่อไปนี้ คือ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3 ชั้น 2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301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12 เดือน ต</w:t>
      </w:r>
      <w:r w:rsidRPr="003F4662">
        <w:rPr>
          <w:rFonts w:asciiTheme="majorBidi" w:hAnsiTheme="majorBidi" w:cstheme="majorBidi"/>
          <w:sz w:val="25"/>
          <w:szCs w:val="25"/>
        </w:rPr>
        <w:t>ั้งแต่วันที่ 13/12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/2025 โดยผู้เช</w:t>
      </w:r>
      <w:r w:rsidRPr="003F4662">
        <w:rPr>
          <w:rFonts w:asciiTheme="majorBidi" w:hAnsiTheme="majorBidi" w:cstheme="majorBidi"/>
          <w:sz w:val="25"/>
          <w:szCs w:val="25"/>
        </w:rPr>
        <w:t>่าตกลงให้ค่าเช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่าแก่ผู้ให้เช่าเป็นรายเดือนละ 8000.00 บาท (แปดพัน)มี</w:t>
      </w:r>
      <w:r w:rsidRPr="003F4662">
        <w:rPr>
          <w:rFonts w:asciiTheme="majorBidi" w:hAnsiTheme="majorBidi" w:cstheme="majorBidi"/>
          <w:sz w:val="25"/>
          <w:szCs w:val="25"/>
        </w:rPr>
        <w:t>กำหนดชำระก่อ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นวัน</w:t>
      </w:r>
      <w:r w:rsidRPr="003F4662">
        <w:rPr>
          <w:rFonts w:asciiTheme="majorBidi" w:hAnsiTheme="majorBidi" w:cstheme="majorBidi"/>
          <w:sz w:val="25"/>
          <w:szCs w:val="25"/>
        </w:rPr>
        <w:t>ที่ 13/12/2025 เพื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่อเริ่มสัญญาเช่า ฉบับน</w:t>
      </w:r>
      <w:r w:rsidRPr="003F4662">
        <w:rPr>
          <w:rFonts w:asciiTheme="majorBidi" w:hAnsiTheme="majorBidi" w:cstheme="majorBidi"/>
          <w:sz w:val="25"/>
          <w:szCs w:val="25"/>
        </w:rPr>
        <w:t>ี</w:t>
      </w:r>
      <w:r w:rsidR="00BB5CBB" w:rsidRPr="00BB5CBB">
        <w:rPr>
          <w:rFonts w:asciiTheme="majorBidi" w:hAnsiTheme="majorBidi" w:cstheme="majorBidi"/>
          <w:sz w:val="25"/>
          <w:szCs w:val="25"/>
        </w:rPr>
        <w:t>้ และ จะต</w:t>
      </w:r>
      <w:r w:rsidRPr="003F4662">
        <w:rPr>
          <w:rFonts w:asciiTheme="majorBidi" w:hAnsiTheme="majorBidi" w:cstheme="majorBidi"/>
          <w:sz w:val="25"/>
          <w:szCs w:val="25"/>
        </w:rPr>
        <w:t>้อ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งชำระก่อนวันที่ 5 ของทุก ๆ เดือนโดยที่หากผู้เช่า เลย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กำ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หนด จะมีการปรับ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ต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มวันที่ผู้เช่าเลย ค่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าปร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 20.0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0 และได้มีเงินประกัน 3500.0 บาท (สามพันห้าร้อย) 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หา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กเมื่อครบก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ำ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หนดระยะเวลาเช่าผู้ให</w:t>
      </w:r>
      <w:r w:rsidRPr="003F4662">
        <w:rPr>
          <w:rFonts w:asciiTheme="majorBidi" w:hAnsiTheme="majorBidi" w:cstheme="majorBidi"/>
          <w:sz w:val="25"/>
          <w:szCs w:val="25"/>
        </w:rPr>
        <w:t>้เช่าจะคืน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ให้ผ</w:t>
      </w:r>
      <w:r w:rsidRPr="003F4662">
        <w:rPr>
          <w:rFonts w:asciiTheme="majorBidi" w:hAnsiTheme="majorBidi" w:cstheme="majorBidi"/>
          <w:sz w:val="25"/>
          <w:szCs w:val="25"/>
        </w:rPr>
        <w:t>ู้เช่าทันที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  <w:cs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  <w:bookmarkStart w:id="0" w:name="_GoBack"/>
      <w:bookmarkEnd w:id="0"/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51DC" w:rsidRDefault="004A51DC">
      <w:pPr>
        <w:spacing w:after="0" w:line="240" w:lineRule="auto"/>
      </w:pPr>
      <w:r>
        <w:separator/>
      </w:r>
    </w:p>
  </w:endnote>
  <w:endnote w:type="continuationSeparator" w:id="0">
    <w:p w:rsidR="004A51DC" w:rsidRDefault="004A5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51DC" w:rsidRDefault="004A51DC">
      <w:pPr>
        <w:spacing w:after="0" w:line="240" w:lineRule="auto"/>
      </w:pPr>
      <w:r>
        <w:separator/>
      </w:r>
    </w:p>
  </w:footnote>
  <w:footnote w:type="continuationSeparator" w:id="0">
    <w:p w:rsidR="004A51DC" w:rsidRDefault="004A5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70565"/>
    <w:rsid w:val="004A51DC"/>
    <w:rsid w:val="004F3A5F"/>
    <w:rsid w:val="005311D1"/>
    <w:rsid w:val="00582E36"/>
    <w:rsid w:val="006E698C"/>
    <w:rsid w:val="00766902"/>
    <w:rsid w:val="007D507A"/>
    <w:rsid w:val="007F2DB4"/>
    <w:rsid w:val="008A2927"/>
    <w:rsid w:val="00946A99"/>
    <w:rsid w:val="009D7D74"/>
    <w:rsid w:val="00A27010"/>
    <w:rsid w:val="00AA1D8D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AA67A1-F47F-49C4-96AA-BC38D247F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23</cp:revision>
  <dcterms:created xsi:type="dcterms:W3CDTF">2013-12-23T23:15:00Z</dcterms:created>
  <dcterms:modified xsi:type="dcterms:W3CDTF">2025-08-28T04:30:00Z</dcterms:modified>
  <cp:category/>
</cp:coreProperties>
</file>